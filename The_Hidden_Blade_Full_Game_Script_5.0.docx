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56"/>
        </w:rPr>
        <w:t>THE HIDDEN BLADE</w:t>
      </w:r>
    </w:p>
    <w:p>
      <w:pPr>
        <w:spacing w:after="80"/>
        <w:jc w:val="center"/>
      </w:pPr>
      <w:r>
        <w:rPr>
          <w:b/>
          <w:i w:val="0"/>
          <w:sz w:val="34"/>
        </w:rPr>
        <w:t>FULL GAME SCRIPT 5.0</w:t>
      </w:r>
    </w:p>
    <w:p>
      <w:pPr>
        <w:spacing w:after="80"/>
        <w:jc w:val="center"/>
      </w:pPr>
      <w:r>
        <w:rPr>
          <w:b w:val="0"/>
          <w:i/>
          <w:sz w:val="24"/>
        </w:rPr>
        <w:t>A 2D Narrative Action–Mystery Game</w:t>
      </w:r>
    </w:p>
    <w:p>
      <w:pPr>
        <w:spacing w:after="80"/>
        <w:jc w:val="left"/>
      </w:pPr>
      <w:r>
        <w:rPr>
          <w:b w:val="0"/>
          <w:i w:val="0"/>
        </w:rPr>
      </w:r>
    </w:p>
    <w:p>
      <w:pPr>
        <w:spacing w:after="80"/>
        <w:jc w:val="center"/>
      </w:pPr>
      <w:r>
        <w:rPr>
          <w:b/>
          <w:i w:val="0"/>
        </w:rPr>
        <w:t>Target first-playthrough length: 90–120 minutes</w:t>
      </w:r>
    </w:p>
    <w:p>
      <w:pPr>
        <w:spacing w:after="80"/>
        <w:jc w:val="center"/>
      </w:pPr>
      <w:r>
        <w:rPr>
          <w:b w:val="0"/>
          <w:i w:val="0"/>
        </w:rPr>
        <w:t>Narrative / dialogue / cutscenes: ~35–45 minutes</w:t>
      </w:r>
    </w:p>
    <w:p>
      <w:pPr>
        <w:spacing w:after="80"/>
        <w:jc w:val="center"/>
      </w:pPr>
      <w:r>
        <w:rPr>
          <w:b w:val="0"/>
          <w:i w:val="0"/>
        </w:rPr>
        <w:t>Gameplay / exploration / puzzles / combat: ~50–75 minutes</w:t>
      </w:r>
    </w:p>
    <w:p>
      <w:pPr>
        <w:spacing w:after="80"/>
        <w:jc w:val="center"/>
      </w:pPr>
      <w:r>
        <w:rPr>
          <w:b w:val="0"/>
          <w:i w:val="0"/>
        </w:rPr>
        <w:t>Designed for a student team: scalable implementation with branching outcomes</w:t>
      </w:r>
    </w:p>
    <w:p>
      <w:r>
        <w:br w:type="page"/>
      </w:r>
    </w:p>
    <w:p>
      <w:pPr>
        <w:pStyle w:val="Heading1"/>
      </w:pPr>
      <w:r>
        <w:t>GAME DESIGN OVERVIEW</w:t>
      </w:r>
    </w:p>
    <w:p>
      <w:pPr>
        <w:spacing w:after="80"/>
        <w:jc w:val="left"/>
      </w:pPr>
      <w:r>
        <w:rPr>
          <w:b w:val="0"/>
          <w:i w:val="0"/>
        </w:rPr>
        <w:t>The Hidden Blade is built around a repeating loop: Explore → Investigate → Talk → Choose → Play → Discover → Reinterpret. Failure usually changes the route, available evidence, difficulty, or relationships instead of causing an immediate Game Over.</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System</w:t>
            </w:r>
          </w:p>
        </w:tc>
        <w:tc>
          <w:tcPr>
            <w:tcW w:type="dxa" w:w="3360"/>
          </w:tcPr>
          <w:p>
            <w:r>
              <w:t>Purpose</w:t>
            </w:r>
          </w:p>
        </w:tc>
        <w:tc>
          <w:tcPr>
            <w:tcW w:type="dxa" w:w="3360"/>
          </w:tcPr>
          <w:p>
            <w:r>
              <w:t>Story Effect</w:t>
            </w:r>
          </w:p>
        </w:tc>
      </w:tr>
      <w:tr>
        <w:tc>
          <w:tcPr>
            <w:tcW w:type="dxa" w:w="3360"/>
          </w:tcPr>
          <w:p>
            <w:r>
              <w:t>EVIDENCE</w:t>
            </w:r>
          </w:p>
        </w:tc>
        <w:tc>
          <w:tcPr>
            <w:tcW w:type="dxa" w:w="3360"/>
          </w:tcPr>
          <w:p>
            <w:r>
              <w:t>Tracks proof collected about Homecoming, Loren and Mirror.</w:t>
            </w:r>
          </w:p>
        </w:tc>
        <w:tc>
          <w:tcPr>
            <w:tcW w:type="dxa" w:w="3360"/>
          </w:tcPr>
          <w:p>
            <w:r>
              <w:t>Unlocks stronger accusations, lawful endings and REWRITE MIRROR.</w:t>
            </w:r>
          </w:p>
        </w:tc>
      </w:tr>
      <w:tr>
        <w:tc>
          <w:tcPr>
            <w:tcW w:type="dxa" w:w="3360"/>
          </w:tcPr>
          <w:p>
            <w:r>
              <w:t>TRUST</w:t>
            </w:r>
          </w:p>
        </w:tc>
        <w:tc>
          <w:tcPr>
            <w:tcW w:type="dxa" w:w="3360"/>
          </w:tcPr>
          <w:p>
            <w:r>
              <w:t>Tracks Lin Yu, Gu Chen, Mei and Su Lan relationships.</w:t>
            </w:r>
          </w:p>
        </w:tc>
        <w:tc>
          <w:tcPr>
            <w:tcW w:type="dxa" w:w="3360"/>
          </w:tcPr>
          <w:p>
            <w:r>
              <w:t>Changes dialogue, assistance and survival outcomes.</w:t>
            </w:r>
          </w:p>
        </w:tc>
      </w:tr>
      <w:tr>
        <w:tc>
          <w:tcPr>
            <w:tcW w:type="dxa" w:w="3360"/>
          </w:tcPr>
          <w:p>
            <w:r>
              <w:t>EXPOSURE</w:t>
            </w:r>
          </w:p>
        </w:tc>
        <w:tc>
          <w:tcPr>
            <w:tcW w:type="dxa" w:w="3360"/>
          </w:tcPr>
          <w:p>
            <w:r>
              <w:t>Tracks how visible Raven becomes to Shen’s network.</w:t>
            </w:r>
          </w:p>
        </w:tc>
        <w:tc>
          <w:tcPr>
            <w:tcW w:type="dxa" w:w="3360"/>
          </w:tcPr>
          <w:p>
            <w:r>
              <w:t>Raises security and can force the family into hiding.</w:t>
            </w:r>
          </w:p>
        </w:tc>
      </w:tr>
      <w:tr>
        <w:tc>
          <w:tcPr>
            <w:tcW w:type="dxa" w:w="3360"/>
          </w:tcPr>
          <w:p>
            <w:r>
              <w:t>REVENGE</w:t>
            </w:r>
          </w:p>
        </w:tc>
        <w:tc>
          <w:tcPr>
            <w:tcW w:type="dxa" w:w="3360"/>
          </w:tcPr>
          <w:p>
            <w:r>
              <w:t>Tracks threats, unnecessary violence and executions.</w:t>
            </w:r>
          </w:p>
        </w:tc>
        <w:tc>
          <w:tcPr>
            <w:tcW w:type="dxa" w:w="3360"/>
          </w:tcPr>
          <w:p>
            <w:r>
              <w:t>Changes Shen’s final argument and unlocks darker endings.</w:t>
            </w:r>
          </w:p>
        </w:tc>
      </w:tr>
    </w:tbl>
    <w:p>
      <w:pPr>
        <w:pStyle w:val="Heading1"/>
      </w:pPr>
      <w:r>
        <w:t>CORE CAST</w:t>
      </w:r>
    </w:p>
    <w:p>
      <w:pPr>
        <w:spacing w:after="20"/>
        <w:jc w:val="left"/>
      </w:pPr>
      <w:r>
        <w:rPr>
          <w:b/>
          <w:i w:val="0"/>
        </w:rPr>
        <w:t>LIN XIAO / RAVEN</w:t>
      </w:r>
    </w:p>
    <w:p>
      <w:pPr>
        <w:spacing w:after="80"/>
        <w:jc w:val="left"/>
      </w:pPr>
      <w:r>
        <w:rPr>
          <w:b w:val="0"/>
          <w:i w:val="0"/>
        </w:rPr>
        <w:t>Former elite operative, now an archivist and single father. His central conflict is whether protecting his daughter requires becoming the man he tried to bury.</w:t>
      </w:r>
    </w:p>
    <w:p>
      <w:pPr>
        <w:spacing w:after="20"/>
        <w:jc w:val="left"/>
      </w:pPr>
      <w:r>
        <w:rPr>
          <w:b/>
          <w:i w:val="0"/>
        </w:rPr>
        <w:t>LIN YU</w:t>
      </w:r>
    </w:p>
    <w:p>
      <w:pPr>
        <w:spacing w:after="80"/>
        <w:jc w:val="left"/>
      </w:pPr>
      <w:r>
        <w:rPr>
          <w:b w:val="0"/>
          <w:i w:val="0"/>
        </w:rPr>
        <w:t>Sixteen, observant and stubborn. She begins as the apparent victim but becomes an investigator and playable survivor whose choices can save her father.</w:t>
      </w:r>
    </w:p>
    <w:p>
      <w:pPr>
        <w:spacing w:after="20"/>
        <w:jc w:val="left"/>
      </w:pPr>
      <w:r>
        <w:rPr>
          <w:b/>
          <w:i w:val="0"/>
        </w:rPr>
        <w:t>GU CHEN</w:t>
      </w:r>
    </w:p>
    <w:p>
      <w:pPr>
        <w:spacing w:after="80"/>
        <w:jc w:val="left"/>
      </w:pPr>
      <w:r>
        <w:rPr>
          <w:b w:val="0"/>
          <w:i w:val="0"/>
        </w:rPr>
        <w:t>Lin Xiao’s former field partner. Loyal, capable, and burdened by the order he obeyed during Operation Homecoming.</w:t>
      </w:r>
    </w:p>
    <w:p>
      <w:pPr>
        <w:spacing w:after="20"/>
        <w:jc w:val="left"/>
      </w:pPr>
      <w:r>
        <w:rPr>
          <w:b/>
          <w:i w:val="0"/>
        </w:rPr>
        <w:t>SU LAN</w:t>
      </w:r>
    </w:p>
    <w:p>
      <w:pPr>
        <w:spacing w:after="80"/>
        <w:jc w:val="left"/>
      </w:pPr>
      <w:r>
        <w:rPr>
          <w:b w:val="0"/>
          <w:i w:val="0"/>
        </w:rPr>
        <w:t>Former intelligence analyst and systems specialist. She distrusts both men but becomes the team’s clearest moral and technical voice.</w:t>
      </w:r>
    </w:p>
    <w:p>
      <w:pPr>
        <w:spacing w:after="20"/>
        <w:jc w:val="left"/>
      </w:pPr>
      <w:r>
        <w:rPr>
          <w:b/>
          <w:i w:val="0"/>
        </w:rPr>
        <w:t>MEI CHEN / M</w:t>
      </w:r>
    </w:p>
    <w:p>
      <w:pPr>
        <w:spacing w:after="80"/>
        <w:jc w:val="left"/>
      </w:pPr>
      <w:r>
        <w:rPr>
          <w:b w:val="0"/>
          <w:i w:val="0"/>
        </w:rPr>
        <w:t>Lin Yu’s mother and one of Mirror’s original engineers. Officially dead for ten years; secretly working to dismantle the system she helped create.</w:t>
      </w:r>
    </w:p>
    <w:p>
      <w:pPr>
        <w:spacing w:after="20"/>
        <w:jc w:val="left"/>
      </w:pPr>
      <w:r>
        <w:rPr>
          <w:b/>
          <w:i w:val="0"/>
        </w:rPr>
        <w:t>DIRECTOR SHEN</w:t>
      </w:r>
    </w:p>
    <w:p>
      <w:pPr>
        <w:spacing w:after="80"/>
        <w:jc w:val="left"/>
      </w:pPr>
      <w:r>
        <w:rPr>
          <w:b w:val="0"/>
          <w:i w:val="0"/>
        </w:rPr>
        <w:t>Lin Xiao’s former commander and mentor. He believes prediction is a more humane form of control than chaos.</w:t>
      </w:r>
    </w:p>
    <w:p>
      <w:pPr>
        <w:spacing w:after="20"/>
        <w:jc w:val="left"/>
      </w:pPr>
      <w:r>
        <w:rPr>
          <w:b/>
          <w:i w:val="0"/>
        </w:rPr>
        <w:t>VICTOR ZHAO</w:t>
      </w:r>
    </w:p>
    <w:p>
      <w:pPr>
        <w:spacing w:after="80"/>
        <w:jc w:val="left"/>
      </w:pPr>
      <w:r>
        <w:rPr>
          <w:b w:val="0"/>
          <w:i w:val="0"/>
        </w:rPr>
        <w:t>CEO of Loren Group. Complicit in Mirror’s creation, but not its current master; a convincing false final villain.</w:t>
      </w:r>
    </w:p>
    <w:p>
      <w:pPr>
        <w:spacing w:after="20"/>
        <w:jc w:val="left"/>
      </w:pPr>
      <w:r>
        <w:rPr>
          <w:b/>
          <w:i w:val="0"/>
        </w:rPr>
        <w:t>ZHAO KAI</w:t>
      </w:r>
    </w:p>
    <w:p>
      <w:pPr>
        <w:spacing w:after="80"/>
        <w:jc w:val="left"/>
      </w:pPr>
      <w:r>
        <w:rPr>
          <w:b w:val="0"/>
          <w:i w:val="0"/>
        </w:rPr>
        <w:t>Victor’s son and Lin Yu’s school bully. He knows fragments of his father’s secrets and can become an unexpected witness.</w:t>
      </w:r>
    </w:p>
    <w:p>
      <w:pPr>
        <w:spacing w:after="20"/>
        <w:jc w:val="left"/>
      </w:pPr>
      <w:r>
        <w:rPr>
          <w:b/>
          <w:i w:val="0"/>
        </w:rPr>
        <w:t>DR. HE LIANG</w:t>
      </w:r>
    </w:p>
    <w:p>
      <w:pPr>
        <w:spacing w:after="80"/>
        <w:jc w:val="left"/>
      </w:pPr>
      <w:r>
        <w:rPr>
          <w:b w:val="0"/>
          <w:i w:val="0"/>
        </w:rPr>
        <w:t>Former Mirror engineer, presumed dead. He contacts Lin Yu and triggers the chain of events.</w:t>
      </w:r>
    </w:p>
    <w:p>
      <w:r>
        <w:br w:type="page"/>
      </w:r>
    </w:p>
    <w:p>
      <w:pPr>
        <w:pStyle w:val="Heading1"/>
      </w:pPr>
      <w:r>
        <w:t>ACT I — THE LIFE RAVEN BURIED</w:t>
      </w:r>
    </w:p>
    <w:p>
      <w:pPr>
        <w:spacing w:after="80"/>
        <w:jc w:val="left"/>
      </w:pPr>
      <w:r>
        <w:rPr>
          <w:b w:val="0"/>
          <w:i w:val="0"/>
        </w:rPr>
        <w:t>Estimated playtime: 20–25 minutes. Narrative: ~10 minutes. Goal: make the player care about the father–daughter relationship before the conspiracy begins.</w:t>
      </w:r>
    </w:p>
    <w:p>
      <w:pPr>
        <w:pStyle w:val="Heading2"/>
      </w:pPr>
      <w:r>
        <w:t>SCENE 1 — OPERATION HOMECOMING</w:t>
      </w:r>
    </w:p>
    <w:p>
      <w:pPr>
        <w:spacing w:after="80"/>
      </w:pPr>
      <w:r>
        <w:rPr>
          <w:b/>
        </w:rPr>
        <w:t xml:space="preserve">[CUTSCENE — ~3 MIN] </w:t>
      </w:r>
      <w:r>
        <w:t>Ten years earlier. 02:17 AM. Heavy rain over an abandoned railway research station.</w:t>
      </w:r>
    </w:p>
    <w:p>
      <w:pPr>
        <w:spacing w:after="80"/>
        <w:jc w:val="left"/>
      </w:pPr>
      <w:r>
        <w:rPr>
          <w:b w:val="0"/>
          <w:i w:val="0"/>
        </w:rPr>
        <w:t>Young Lin Xiao and Gu Chen advance through rain with a small tactical unit. Director Shen speaks through their radios. The mission briefing calls the occupants armed extremists. Inside, Lin Xiao instead finds terrified researchers deleting files.</w:t>
      </w:r>
    </w:p>
    <w:p>
      <w:pPr>
        <w:spacing w:before="80" w:after="40"/>
      </w:pPr>
      <w:r>
        <w:rPr>
          <w:b/>
        </w:rPr>
        <w:t>SHEN</w:t>
      </w:r>
      <w:r>
        <w:br/>
        <w:t>Raven Team, confirm position.</w:t>
      </w:r>
    </w:p>
    <w:p>
      <w:pPr>
        <w:spacing w:before="80" w:after="40"/>
      </w:pPr>
      <w:r>
        <w:rPr>
          <w:b/>
        </w:rPr>
        <w:t>LIN XIAO</w:t>
      </w:r>
      <w:r>
        <w:br/>
        <w:t>Two hundred meters. No external guards.</w:t>
      </w:r>
    </w:p>
    <w:p>
      <w:pPr>
        <w:spacing w:before="80" w:after="40"/>
      </w:pPr>
      <w:r>
        <w:rPr>
          <w:b/>
        </w:rPr>
        <w:t>SHEN</w:t>
      </w:r>
      <w:r>
        <w:br/>
        <w:t>Retrieve the drive. Eliminate hostile personnel. Leave no evidence.</w:t>
      </w:r>
    </w:p>
    <w:p>
      <w:pPr>
        <w:spacing w:before="80" w:after="40"/>
      </w:pPr>
      <w:r>
        <w:rPr>
          <w:b/>
        </w:rPr>
        <w:t>LIN XIAO</w:t>
      </w:r>
      <w:r>
        <w:br/>
        <w:t>That last part wasn’t in the briefing.</w:t>
      </w:r>
    </w:p>
    <w:p>
      <w:pPr>
        <w:spacing w:before="80" w:after="40"/>
      </w:pPr>
      <w:r>
        <w:rPr>
          <w:b/>
        </w:rPr>
        <w:t>SHEN</w:t>
      </w:r>
      <w:r>
        <w:br/>
        <w:t>It is now.</w:t>
      </w:r>
    </w:p>
    <w:p>
      <w:pPr>
        <w:spacing w:after="80"/>
        <w:jc w:val="left"/>
      </w:pPr>
      <w:r>
        <w:rPr>
          <w:b w:val="0"/>
          <w:i w:val="0"/>
        </w:rPr>
        <w:t>Inside, a wounded researcher reaches for Lin Xiao rather than a weapon.</w:t>
      </w:r>
    </w:p>
    <w:p>
      <w:pPr>
        <w:spacing w:before="80" w:after="40"/>
      </w:pPr>
      <w:r>
        <w:rPr>
          <w:b/>
        </w:rPr>
        <w:t>RESEARCHER</w:t>
      </w:r>
      <w:r>
        <w:br/>
        <w:t>Don’t let him have Mirror.</w:t>
      </w:r>
    </w:p>
    <w:p>
      <w:pPr>
        <w:spacing w:before="80" w:after="40"/>
      </w:pPr>
      <w:r>
        <w:rPr>
          <w:b/>
        </w:rPr>
        <w:t>LIN XIAO</w:t>
      </w:r>
      <w:r>
        <w:br/>
        <w:t>Who?</w:t>
      </w:r>
    </w:p>
    <w:p>
      <w:pPr>
        <w:spacing w:before="80" w:after="40"/>
      </w:pPr>
      <w:r>
        <w:rPr>
          <w:b/>
        </w:rPr>
        <w:t>RESEARCHER</w:t>
      </w:r>
      <w:r>
        <w:br/>
        <w:t>Shen—</w:t>
      </w:r>
    </w:p>
    <w:p>
      <w:pPr>
        <w:spacing w:after="80"/>
        <w:jc w:val="left"/>
      </w:pPr>
      <w:r>
        <w:rPr>
          <w:b w:val="0"/>
          <w:i w:val="0"/>
        </w:rPr>
        <w:t>Gunfire cuts him off. Lin Xiao sees a familiar woman through smoke: Mei. At the same moment Gu Chen receives a private order.</w:t>
      </w:r>
    </w:p>
    <w:p>
      <w:pPr>
        <w:spacing w:before="80" w:after="40"/>
      </w:pPr>
      <w:r>
        <w:rPr>
          <w:b/>
        </w:rPr>
        <w:t>SHEN</w:t>
      </w:r>
      <w:r>
        <w:br/>
        <w:t>Protocol Seven. Execute.</w:t>
      </w:r>
    </w:p>
    <w:p>
      <w:pPr>
        <w:spacing w:before="80" w:after="40"/>
      </w:pPr>
      <w:r>
        <w:rPr>
          <w:b/>
        </w:rPr>
        <w:t>GU CHEN</w:t>
      </w:r>
      <w:r>
        <w:br/>
        <w:t>There are civilians inside.</w:t>
      </w:r>
    </w:p>
    <w:p>
      <w:pPr>
        <w:spacing w:before="80" w:after="40"/>
      </w:pPr>
      <w:r>
        <w:rPr>
          <w:b/>
        </w:rPr>
        <w:t>SHEN</w:t>
      </w:r>
      <w:r>
        <w:br/>
        <w:t>That is an order.</w:t>
      </w:r>
    </w:p>
    <w:p>
      <w:pPr>
        <w:spacing w:after="80"/>
      </w:pPr>
      <w:r>
        <w:rPr>
          <w:b/>
        </w:rPr>
        <w:t xml:space="preserve">[PLAYER CHOICE] </w:t>
      </w:r>
      <w:r>
        <w:t>Lin Xiao can stop to help a wounded researcher or chase Mei. The choice is remembered for the secret ending.</w:t>
      </w:r>
    </w:p>
    <w:p>
      <w:pPr>
        <w:spacing w:after="80"/>
        <w:jc w:val="left"/>
      </w:pPr>
      <w:r>
        <w:rPr>
          <w:b w:val="0"/>
          <w:i w:val="0"/>
        </w:rPr>
        <w:t>An explosion consumes the station. Lin Xiao wakes alone, sees the broken-black-feather symbol on a monitor, and calls for Mei. Cut to black: OPERATION HOMECOMING — 17 DEAD — 1 MISSING.</w:t>
      </w:r>
    </w:p>
    <w:p>
      <w:pPr>
        <w:pStyle w:val="Heading2"/>
      </w:pPr>
      <w:r>
        <w:t>SCENE 2 — BURNT BREAKFAST</w:t>
      </w:r>
    </w:p>
    <w:p>
      <w:pPr>
        <w:spacing w:after="80"/>
      </w:pPr>
      <w:r>
        <w:rPr>
          <w:b/>
        </w:rPr>
        <w:t xml:space="preserve">[CUTSCENE — ~2.5 MIN] </w:t>
      </w:r>
      <w:r>
        <w:t>Present day. Establish Lin Xiao and Lin Yu as a believable family.</w:t>
      </w:r>
    </w:p>
    <w:p>
      <w:pPr>
        <w:spacing w:after="80"/>
        <w:jc w:val="left"/>
      </w:pPr>
      <w:r>
        <w:rPr>
          <w:b w:val="0"/>
          <w:i w:val="0"/>
        </w:rPr>
        <w:t>Lin Xiao burns breakfast. Lin Yu photographs the result as 'evidence.' Their teasing feels practiced and comfortable. Then Lin Xiao notices a bruise on her wrist.</w:t>
      </w:r>
    </w:p>
    <w:p>
      <w:pPr>
        <w:spacing w:before="80" w:after="40"/>
      </w:pPr>
      <w:r>
        <w:rPr>
          <w:b/>
        </w:rPr>
        <w:t>LIN XIAO</w:t>
      </w:r>
      <w:r>
        <w:br/>
        <w:t>Yesterday it was the stairs. Today it’s PE. What happens tomorrow?</w:t>
      </w:r>
    </w:p>
    <w:p>
      <w:pPr>
        <w:spacing w:before="80" w:after="40"/>
      </w:pPr>
      <w:r>
        <w:rPr>
          <w:b/>
        </w:rPr>
        <w:t>LIN YU</w:t>
      </w:r>
      <w:r>
        <w:br/>
        <w:t>Maybe I walk into a door. Keep your options open.</w:t>
      </w:r>
    </w:p>
    <w:p>
      <w:pPr>
        <w:spacing w:before="80" w:after="40"/>
      </w:pPr>
      <w:r>
        <w:rPr>
          <w:b/>
        </w:rPr>
        <w:t>LIN XIAO</w:t>
      </w:r>
      <w:r>
        <w:br/>
        <w:t>Yu Yu.</w:t>
      </w:r>
    </w:p>
    <w:p>
      <w:pPr>
        <w:spacing w:before="80" w:after="40"/>
      </w:pPr>
      <w:r>
        <w:rPr>
          <w:b/>
        </w:rPr>
        <w:t>LIN YU</w:t>
      </w:r>
      <w:r>
        <w:br/>
        <w:t>I can handle school.</w:t>
      </w:r>
    </w:p>
    <w:p>
      <w:pPr>
        <w:spacing w:before="80" w:after="40"/>
      </w:pPr>
      <w:r>
        <w:rPr>
          <w:b/>
        </w:rPr>
        <w:t>LIN XIAO</w:t>
      </w:r>
      <w:r>
        <w:br/>
        <w:t>That wasn’t my question.</w:t>
      </w:r>
    </w:p>
    <w:p>
      <w:pPr>
        <w:spacing w:before="80" w:after="40"/>
      </w:pPr>
      <w:r>
        <w:rPr>
          <w:b/>
        </w:rPr>
        <w:t>LIN YU</w:t>
      </w:r>
      <w:r>
        <w:br/>
        <w:t>And that’s why I’m leaving before you turn breakfast into an interrogation.</w:t>
      </w:r>
    </w:p>
    <w:p>
      <w:pPr>
        <w:spacing w:after="80"/>
      </w:pPr>
      <w:r>
        <w:rPr>
          <w:b/>
        </w:rPr>
        <w:t xml:space="preserve">[PLAYER CONTROL — 2–3 MIN] </w:t>
      </w:r>
      <w:r>
        <w:t>Walk through the apartment as Lin Xiao. Optional interactions reveal family photos, Mei’s empty place in old pictures, Lin Yu’s awards, and a locked drawer Lin Xiao refuses to open.</w:t>
      </w:r>
    </w:p>
    <w:p>
      <w:pPr>
        <w:pStyle w:val="Heading2"/>
      </w:pPr>
      <w:r>
        <w:t>SCENE 3 — SCHOOL GATE</w:t>
      </w:r>
    </w:p>
    <w:p>
      <w:pPr>
        <w:spacing w:after="80"/>
      </w:pPr>
      <w:r>
        <w:rPr>
          <w:b/>
        </w:rPr>
        <w:t xml:space="preserve">[CUTSCENE — ~2 MIN] </w:t>
      </w:r>
      <w:r>
        <w:t>Lin Xiao sees Lin Yu’s torn sleeve and Zhao Kai’s smug farewell.</w:t>
      </w:r>
    </w:p>
    <w:p>
      <w:pPr>
        <w:spacing w:before="80" w:after="40"/>
      </w:pPr>
      <w:r>
        <w:rPr>
          <w:b/>
        </w:rPr>
        <w:t>ZHAO KAI</w:t>
      </w:r>
      <w:r>
        <w:br/>
        <w:t>See you tomorrow, Lin Yu.</w:t>
      </w:r>
    </w:p>
    <w:p>
      <w:pPr>
        <w:spacing w:before="80" w:after="40"/>
      </w:pPr>
      <w:r>
        <w:rPr>
          <w:b/>
        </w:rPr>
        <w:t>LIN XIAO</w:t>
      </w:r>
      <w:r>
        <w:br/>
        <w:t>Who is he?</w:t>
      </w:r>
    </w:p>
    <w:p>
      <w:pPr>
        <w:spacing w:before="80" w:after="40"/>
      </w:pPr>
      <w:r>
        <w:rPr>
          <w:b/>
        </w:rPr>
        <w:t>LIN YU</w:t>
      </w:r>
      <w:r>
        <w:br/>
        <w:t>Nobody.</w:t>
      </w:r>
    </w:p>
    <w:p>
      <w:pPr>
        <w:spacing w:before="80" w:after="40"/>
      </w:pPr>
      <w:r>
        <w:rPr>
          <w:b/>
        </w:rPr>
        <w:t>LIN XIAO</w:t>
      </w:r>
      <w:r>
        <w:br/>
        <w:t>Nobody gave you that cut?</w:t>
      </w:r>
    </w:p>
    <w:p>
      <w:pPr>
        <w:spacing w:before="80" w:after="40"/>
      </w:pPr>
      <w:r>
        <w:rPr>
          <w:b/>
        </w:rPr>
        <w:t>LIN YU</w:t>
      </w:r>
      <w:r>
        <w:br/>
        <w:t>Please don’t become weird Dad.</w:t>
      </w:r>
    </w:p>
    <w:p>
      <w:pPr>
        <w:spacing w:before="80" w:after="40"/>
      </w:pPr>
      <w:r>
        <w:rPr>
          <w:b/>
        </w:rPr>
        <w:t>LIN XIAO</w:t>
      </w:r>
      <w:r>
        <w:br/>
        <w:t>Define weird.</w:t>
      </w:r>
    </w:p>
    <w:p>
      <w:pPr>
        <w:spacing w:before="80" w:after="40"/>
      </w:pPr>
      <w:r>
        <w:rPr>
          <w:b/>
        </w:rPr>
        <w:t>LIN YU</w:t>
      </w:r>
      <w:r>
        <w:br/>
        <w:t>The version where you stare at a sixteen-year-old like you’re planning his funeral.</w:t>
      </w:r>
    </w:p>
    <w:p>
      <w:pPr>
        <w:spacing w:after="80"/>
      </w:pPr>
      <w:r>
        <w:rPr>
          <w:b/>
        </w:rPr>
        <w:t xml:space="preserve">[CHOICE] </w:t>
      </w:r>
      <w:r>
        <w:t>A: Report Zhao Kai through the school (+Trust, lawful). B: Quietly threaten him (+Revenge, +Exposure). C: Let Lin Yu handle it (+Independence; later she is more willing to act alone).</w:t>
      </w:r>
    </w:p>
    <w:p>
      <w:pPr>
        <w:pStyle w:val="Heading2"/>
      </w:pPr>
      <w:r>
        <w:t>SCENE 4 — THE USB</w:t>
      </w:r>
    </w:p>
    <w:p>
      <w:pPr>
        <w:spacing w:after="80"/>
      </w:pPr>
      <w:r>
        <w:rPr>
          <w:b/>
        </w:rPr>
        <w:t xml:space="preserve">[PLAYER CONTROL — 4–5 MIN] </w:t>
      </w:r>
      <w:r>
        <w:t>Play as Lin Yu that evening. Search her room, hide the USB when Lin Xiao passes, then inspect its files.</w:t>
      </w:r>
    </w:p>
    <w:p>
      <w:pPr>
        <w:spacing w:after="80"/>
        <w:jc w:val="left"/>
      </w:pPr>
      <w:r>
        <w:rPr>
          <w:b w:val="0"/>
          <w:i w:val="0"/>
        </w:rPr>
        <w:t>The USB was slipped into Lin Yu’s bag earlier by an unknown source. Files include HOMECOMING_10Y, MIRROR, SUBJECT_017, and a damaged MEI_CHEN directory.</w:t>
      </w:r>
    </w:p>
    <w:p>
      <w:pPr>
        <w:spacing w:before="80" w:after="40"/>
      </w:pPr>
      <w:r>
        <w:rPr>
          <w:b/>
        </w:rPr>
        <w:t>LIN YU</w:t>
      </w:r>
      <w:r>
        <w:br/>
        <w:t>Dad… what did you do?</w:t>
      </w:r>
    </w:p>
    <w:p>
      <w:pPr>
        <w:spacing w:after="80"/>
        <w:jc w:val="left"/>
      </w:pPr>
      <w:r>
        <w:rPr>
          <w:b w:val="0"/>
          <w:i w:val="0"/>
        </w:rPr>
        <w:t>SUBJECT_017 displays Lin Xiao in tactical gear with CODENAME: RAVEN. Lin Yu tries to open her mother’s file.</w:t>
      </w:r>
    </w:p>
    <w:p>
      <w:pPr>
        <w:spacing w:after="80"/>
      </w:pPr>
      <w:r>
        <w:rPr>
          <w:b/>
        </w:rPr>
        <w:t xml:space="preserve">[EVENT] </w:t>
      </w:r>
      <w:r>
        <w:t>REMOTE CONNECTION DETECTED. The webcam activates. Player must disconnect three devices before a trace meter fills.</w:t>
      </w:r>
    </w:p>
    <w:p>
      <w:pPr>
        <w:spacing w:after="80"/>
        <w:jc w:val="left"/>
      </w:pPr>
      <w:r>
        <w:rPr>
          <w:b w:val="0"/>
          <w:i w:val="0"/>
        </w:rPr>
        <w:t>Outside, a black van pulls away. A message appears on Lin Yu’s phone from an unknown sender: IF YOU WANT THE TRUTH ABOUT YOUR MOTHER, COME ALONE TOMORROW. — H</w:t>
      </w:r>
    </w:p>
    <w:p>
      <w:pPr>
        <w:pStyle w:val="Heading2"/>
      </w:pPr>
      <w:r>
        <w:t>SCENE 5 — THE LAST NORMAL NIGHT</w:t>
      </w:r>
    </w:p>
    <w:p>
      <w:pPr>
        <w:spacing w:after="80"/>
      </w:pPr>
      <w:r>
        <w:rPr>
          <w:b/>
        </w:rPr>
        <w:t xml:space="preserve">[CUTSCENE — ~2 MIN] </w:t>
      </w:r>
      <w:r>
        <w:t>A quiet dinner scene before the disappearance.</w:t>
      </w:r>
    </w:p>
    <w:p>
      <w:pPr>
        <w:spacing w:before="80" w:after="40"/>
      </w:pPr>
      <w:r>
        <w:rPr>
          <w:b/>
        </w:rPr>
        <w:t>LIN YU</w:t>
      </w:r>
      <w:r>
        <w:br/>
        <w:t>Dad, what did Mom do before I was born?</w:t>
      </w:r>
    </w:p>
    <w:p>
      <w:pPr>
        <w:spacing w:before="80" w:after="40"/>
      </w:pPr>
      <w:r>
        <w:rPr>
          <w:b/>
        </w:rPr>
        <w:t>LIN XIAO</w:t>
      </w:r>
      <w:r>
        <w:br/>
        <w:t>Why?</w:t>
      </w:r>
    </w:p>
    <w:p>
      <w:pPr>
        <w:spacing w:before="80" w:after="40"/>
      </w:pPr>
      <w:r>
        <w:rPr>
          <w:b/>
        </w:rPr>
        <w:t>LIN YU</w:t>
      </w:r>
      <w:r>
        <w:br/>
        <w:t>Homework.</w:t>
      </w:r>
    </w:p>
    <w:p>
      <w:pPr>
        <w:spacing w:before="80" w:after="40"/>
      </w:pPr>
      <w:r>
        <w:rPr>
          <w:b/>
        </w:rPr>
        <w:t>LIN XIAO</w:t>
      </w:r>
      <w:r>
        <w:br/>
        <w:t>Your homework asks about my dead wife?</w:t>
      </w:r>
    </w:p>
    <w:p>
      <w:pPr>
        <w:spacing w:before="80" w:after="40"/>
      </w:pPr>
      <w:r>
        <w:rPr>
          <w:b/>
        </w:rPr>
        <w:t>LIN YU</w:t>
      </w:r>
      <w:r>
        <w:br/>
        <w:t>Family history.</w:t>
      </w:r>
    </w:p>
    <w:p>
      <w:pPr>
        <w:spacing w:after="80"/>
        <w:jc w:val="left"/>
      </w:pPr>
      <w:r>
        <w:rPr>
          <w:b w:val="0"/>
          <w:i w:val="0"/>
        </w:rPr>
        <w:t>Lin Xiao gives a safe, incomplete answer: Mei worked with computers and hated being photographed.</w:t>
      </w:r>
    </w:p>
    <w:p>
      <w:pPr>
        <w:spacing w:before="80" w:after="40"/>
      </w:pPr>
      <w:r>
        <w:rPr>
          <w:b/>
        </w:rPr>
        <w:t>LIN YU</w:t>
      </w:r>
      <w:r>
        <w:br/>
        <w:t>Did she ever lie to you?</w:t>
      </w:r>
    </w:p>
    <w:p>
      <w:pPr>
        <w:spacing w:before="80" w:after="40"/>
      </w:pPr>
      <w:r>
        <w:rPr>
          <w:b/>
        </w:rPr>
        <w:t>LIN XIAO</w:t>
      </w:r>
      <w:r>
        <w:br/>
        <w:t>Everyone lies.</w:t>
      </w:r>
    </w:p>
    <w:p>
      <w:pPr>
        <w:spacing w:before="80" w:after="40"/>
      </w:pPr>
      <w:r>
        <w:rPr>
          <w:b/>
        </w:rPr>
        <w:t>LIN YU</w:t>
      </w:r>
      <w:r>
        <w:br/>
        <w:t>That’s comforting.</w:t>
      </w:r>
    </w:p>
    <w:p>
      <w:pPr>
        <w:spacing w:before="80" w:after="40"/>
      </w:pPr>
      <w:r>
        <w:rPr>
          <w:b/>
        </w:rPr>
        <w:t>LIN XIAO</w:t>
      </w:r>
      <w:r>
        <w:br/>
        <w:t>The important question is why.</w:t>
      </w:r>
    </w:p>
    <w:p>
      <w:pPr>
        <w:spacing w:after="80"/>
        <w:jc w:val="left"/>
      </w:pPr>
      <w:r>
        <w:rPr>
          <w:b w:val="0"/>
          <w:i w:val="0"/>
        </w:rPr>
        <w:t>Lin Yu studies him, knowing he is lying too.</w:t>
      </w:r>
    </w:p>
    <w:p>
      <w:pPr>
        <w:pStyle w:val="Heading2"/>
      </w:pPr>
      <w:r>
        <w:t>SCENE 6 — DISAPPEARANCE</w:t>
      </w:r>
    </w:p>
    <w:p>
      <w:pPr>
        <w:spacing w:after="80"/>
      </w:pPr>
      <w:r>
        <w:rPr>
          <w:b/>
        </w:rPr>
        <w:t xml:space="preserve">[CUTSCENE — ~1.5 MIN] </w:t>
      </w:r>
      <w:r>
        <w:t>The next afternoon Lin Xiao receives: 'Dad, staying late at school. Don’t wait.' He immediately knows it is wrong because Lin Yu normally calls him 'Old Lin.'</w:t>
      </w:r>
    </w:p>
    <w:p>
      <w:pPr>
        <w:spacing w:after="80"/>
        <w:jc w:val="left"/>
      </w:pPr>
      <w:r>
        <w:rPr>
          <w:b w:val="0"/>
          <w:i w:val="0"/>
        </w:rPr>
        <w:t>At school he finds her smashed phone, backpack, and the broken-black-feather mark.</w:t>
      </w:r>
    </w:p>
    <w:p>
      <w:pPr>
        <w:spacing w:before="80" w:after="40"/>
      </w:pPr>
      <w:r>
        <w:rPr>
          <w:b/>
        </w:rPr>
        <w:t>DISTORTED VOICE</w:t>
      </w:r>
      <w:r>
        <w:br/>
        <w:t>Hello, Raven.</w:t>
      </w:r>
    </w:p>
    <w:p>
      <w:pPr>
        <w:spacing w:before="80" w:after="40"/>
      </w:pPr>
      <w:r>
        <w:rPr>
          <w:b/>
        </w:rPr>
        <w:t>LIN XIAO</w:t>
      </w:r>
      <w:r>
        <w:br/>
        <w:t>Where is my daughter?</w:t>
      </w:r>
    </w:p>
    <w:p>
      <w:pPr>
        <w:spacing w:before="80" w:after="40"/>
      </w:pPr>
      <w:r>
        <w:rPr>
          <w:b/>
        </w:rPr>
        <w:t>VOICE</w:t>
      </w:r>
      <w:r>
        <w:br/>
        <w:t>Alive. We need what she carries.</w:t>
      </w:r>
    </w:p>
    <w:p>
      <w:pPr>
        <w:spacing w:before="80" w:after="40"/>
      </w:pPr>
      <w:r>
        <w:rPr>
          <w:b/>
        </w:rPr>
        <w:t>LIN XIAO</w:t>
      </w:r>
      <w:r>
        <w:br/>
        <w:t>She’s a child.</w:t>
      </w:r>
    </w:p>
    <w:p>
      <w:pPr>
        <w:spacing w:before="80" w:after="40"/>
      </w:pPr>
      <w:r>
        <w:rPr>
          <w:b/>
        </w:rPr>
        <w:t>VOICE</w:t>
      </w:r>
      <w:r>
        <w:br/>
        <w:t>No. She’s a key.</w:t>
      </w:r>
    </w:p>
    <w:p>
      <w:r>
        <w:br w:type="page"/>
      </w:r>
    </w:p>
    <w:p>
      <w:pPr>
        <w:pStyle w:val="Heading1"/>
      </w:pPr>
      <w:r>
        <w:t>ACT II — RAVEN RETURNS</w:t>
      </w:r>
    </w:p>
    <w:p>
      <w:pPr>
        <w:spacing w:after="80"/>
        <w:jc w:val="left"/>
      </w:pPr>
      <w:r>
        <w:rPr>
          <w:b w:val="0"/>
          <w:i w:val="0"/>
        </w:rPr>
        <w:t>Estimated playtime: 25–30 minutes. Narrative: ~10 minutes. Goal: investigation, a false rescue, and the return of Lin Xiao’s old team.</w:t>
      </w:r>
    </w:p>
    <w:p>
      <w:pPr>
        <w:pStyle w:val="Heading2"/>
      </w:pPr>
      <w:r>
        <w:t>SCENE 7 — CCTV: WHERE DID LIN YU GO?</w:t>
      </w:r>
    </w:p>
    <w:p>
      <w:pPr>
        <w:spacing w:after="80"/>
      </w:pPr>
      <w:r>
        <w:rPr>
          <w:b/>
        </w:rPr>
        <w:t xml:space="preserve">[MINI-GAME — 6–8 MIN] </w:t>
      </w:r>
      <w:r>
        <w:t>Search six camera feeds, rewind, zoom, tag people and reconstruct Lin Yu’s route.</w:t>
      </w:r>
    </w:p>
    <w:p>
      <w:pPr>
        <w:pStyle w:val="ListBullet"/>
      </w:pPr>
      <w:r>
        <w:t>Lin Yu leaves school alone.</w:t>
      </w:r>
    </w:p>
    <w:p>
      <w:pPr>
        <w:pStyle w:val="ListBullet"/>
      </w:pPr>
      <w:r>
        <w:t>She voluntarily meets Dr. He Liang, a man officially dead for eight years.</w:t>
      </w:r>
    </w:p>
    <w:p>
      <w:pPr>
        <w:pStyle w:val="ListBullet"/>
      </w:pPr>
      <w:r>
        <w:t>He shows her a photo of Mei.</w:t>
      </w:r>
    </w:p>
    <w:p>
      <w:pPr>
        <w:pStyle w:val="ListBullet"/>
      </w:pPr>
      <w:r>
        <w:t>A second vehicle arrives; masked men attack Dr. He and seize Lin Yu.</w:t>
      </w:r>
    </w:p>
    <w:p>
      <w:pPr>
        <w:pStyle w:val="ListBullet"/>
      </w:pPr>
      <w:r>
        <w:t>Perfect investigation reveals plate LH-0719 and a Loren logistics sticker.</w:t>
      </w:r>
    </w:p>
    <w:p>
      <w:pPr>
        <w:pStyle w:val="ListBullet"/>
      </w:pPr>
      <w:r>
        <w:t>Failure still advances the story but creates three possible warehouse locations instead of one.</w:t>
      </w:r>
    </w:p>
    <w:p>
      <w:pPr>
        <w:spacing w:after="80"/>
      </w:pPr>
      <w:r>
        <w:rPr>
          <w:b/>
        </w:rPr>
        <w:t xml:space="preserve">[STORY PAYOFF] </w:t>
      </w:r>
      <w:r>
        <w:t>Lin Xiao realizes Lin Yu had her own investigation. His fear becomes mixed with anger: his daughter knew enough to walk into danger without him.</w:t>
      </w:r>
    </w:p>
    <w:p>
      <w:pPr>
        <w:pStyle w:val="Heading2"/>
      </w:pPr>
      <w:r>
        <w:t>SCENE 8 — NORMAL METHODS FAIL</w:t>
      </w:r>
    </w:p>
    <w:p>
      <w:pPr>
        <w:spacing w:after="80"/>
      </w:pPr>
      <w:r>
        <w:rPr>
          <w:b/>
        </w:rPr>
        <w:t xml:space="preserve">[CUTSCENE — ~2 MIN] </w:t>
      </w:r>
      <w:r>
        <w:t>Lin Xiao first tries to use official channels.</w:t>
      </w:r>
    </w:p>
    <w:p>
      <w:pPr>
        <w:spacing w:after="80"/>
        <w:jc w:val="left"/>
      </w:pPr>
      <w:r>
        <w:rPr>
          <w:b w:val="0"/>
          <w:i w:val="0"/>
        </w:rPr>
        <w:t>A detective says the school footage is corrupted and tells Lin Xiao to wait. Lin Xiao notices the detective receive a message containing the black-feather icon, then quietly delete it.</w:t>
      </w:r>
    </w:p>
    <w:p>
      <w:pPr>
        <w:spacing w:before="80" w:after="40"/>
      </w:pPr>
      <w:r>
        <w:rPr>
          <w:b/>
        </w:rPr>
        <w:t>DETECTIVE</w:t>
      </w:r>
      <w:r>
        <w:br/>
        <w:t>Mr. Lin, go home. We’ll call you.</w:t>
      </w:r>
    </w:p>
    <w:p>
      <w:pPr>
        <w:spacing w:before="80" w:after="40"/>
      </w:pPr>
      <w:r>
        <w:rPr>
          <w:b/>
        </w:rPr>
        <w:t>LIN XIAO</w:t>
      </w:r>
      <w:r>
        <w:br/>
        <w:t>You already know who I am.</w:t>
      </w:r>
    </w:p>
    <w:p>
      <w:pPr>
        <w:spacing w:before="80" w:after="40"/>
      </w:pPr>
      <w:r>
        <w:rPr>
          <w:b/>
        </w:rPr>
        <w:t>DETECTIVE</w:t>
      </w:r>
      <w:r>
        <w:br/>
        <w:t>I know you’re a worried father.</w:t>
      </w:r>
    </w:p>
    <w:p>
      <w:pPr>
        <w:spacing w:before="80" w:after="40"/>
      </w:pPr>
      <w:r>
        <w:rPr>
          <w:b/>
        </w:rPr>
        <w:t>LIN XIAO</w:t>
      </w:r>
      <w:r>
        <w:br/>
        <w:t>That isn’t what I asked.</w:t>
      </w:r>
    </w:p>
    <w:p>
      <w:pPr>
        <w:spacing w:after="80"/>
        <w:jc w:val="left"/>
      </w:pPr>
      <w:r>
        <w:rPr>
          <w:b w:val="0"/>
          <w:i w:val="0"/>
        </w:rPr>
        <w:t>Lin Xiao leaves without violence. In the parking lot, he sees the detective photographing his car.</w:t>
      </w:r>
    </w:p>
    <w:p>
      <w:pPr>
        <w:spacing w:after="80"/>
      </w:pPr>
      <w:r>
        <w:rPr>
          <w:b/>
        </w:rPr>
        <w:t xml:space="preserve">[TRANSITION] </w:t>
      </w:r>
      <w:r>
        <w:t>Only now does Lin Xiao decide normal methods are compromised.</w:t>
      </w:r>
    </w:p>
    <w:p>
      <w:pPr>
        <w:pStyle w:val="Heading2"/>
      </w:pPr>
      <w:r>
        <w:t>SCENE 9 — OPENING THE BOX</w:t>
      </w:r>
    </w:p>
    <w:p>
      <w:pPr>
        <w:spacing w:after="80"/>
      </w:pPr>
      <w:r>
        <w:rPr>
          <w:b/>
        </w:rPr>
        <w:t xml:space="preserve">[CUTSCENE — ~1.5 MIN] </w:t>
      </w:r>
      <w:r>
        <w:t>Lin Xiao opens the hidden cache behind his bookshelf: badge, encrypted radio, old sidearm, field knife, Homecoming photograph.</w:t>
      </w:r>
    </w:p>
    <w:p>
      <w:pPr>
        <w:spacing w:before="80" w:after="40"/>
      </w:pPr>
      <w:r>
        <w:rPr>
          <w:b/>
        </w:rPr>
        <w:t>LIN XIAO</w:t>
      </w:r>
      <w:r>
        <w:br/>
        <w:t>One last time.</w:t>
      </w:r>
    </w:p>
    <w:p>
      <w:pPr>
        <w:spacing w:after="80"/>
      </w:pPr>
      <w:r>
        <w:rPr>
          <w:b/>
        </w:rPr>
        <w:t xml:space="preserve">[PLAYER PREP — 2 MIN] </w:t>
      </w:r>
      <w:r>
        <w:t>Choose two non-lethal gadgets and one field tool. Equipment subtly changes warehouse routes.</w:t>
      </w:r>
    </w:p>
    <w:p>
      <w:pPr>
        <w:pStyle w:val="Heading2"/>
      </w:pPr>
      <w:r>
        <w:t>SCENE 10 — WAREHOUSE HUNT</w:t>
      </w:r>
    </w:p>
    <w:p>
      <w:pPr>
        <w:spacing w:after="80"/>
      </w:pPr>
      <w:r>
        <w:rPr>
          <w:b/>
        </w:rPr>
        <w:t xml:space="preserve">[PLAYER CONTROL — 8–12 MIN] </w:t>
      </w:r>
      <w:r>
        <w:t>Infiltrate the warehouse using roof access, loading bay blackout, or direct entry. Avoiding unnecessary casualties lowers Revenge.</w:t>
      </w:r>
    </w:p>
    <w:p>
      <w:pPr>
        <w:spacing w:after="80"/>
        <w:jc w:val="left"/>
      </w:pPr>
      <w:r>
        <w:rPr>
          <w:b w:val="0"/>
          <w:i w:val="0"/>
        </w:rPr>
        <w:t>The player finds an injured Dr. He from the CCTV footage. He is barely conscious.</w:t>
      </w:r>
    </w:p>
    <w:p>
      <w:pPr>
        <w:spacing w:before="80" w:after="40"/>
      </w:pPr>
      <w:r>
        <w:rPr>
          <w:b/>
        </w:rPr>
        <w:t>DR. HE</w:t>
      </w:r>
      <w:r>
        <w:br/>
        <w:t>Raven… your daughter asked better questions than you ever did.</w:t>
      </w:r>
    </w:p>
    <w:p>
      <w:pPr>
        <w:spacing w:before="80" w:after="40"/>
      </w:pPr>
      <w:r>
        <w:rPr>
          <w:b/>
        </w:rPr>
        <w:t>LIN XIAO</w:t>
      </w:r>
      <w:r>
        <w:br/>
        <w:t>Where is she?</w:t>
      </w:r>
    </w:p>
    <w:p>
      <w:pPr>
        <w:spacing w:before="80" w:after="40"/>
      </w:pPr>
      <w:r>
        <w:rPr>
          <w:b/>
        </w:rPr>
        <w:t>DR. HE</w:t>
      </w:r>
      <w:r>
        <w:br/>
        <w:t>Moved. They knew you’d find this place.</w:t>
      </w:r>
    </w:p>
    <w:p>
      <w:pPr>
        <w:spacing w:after="80"/>
      </w:pPr>
      <w:r>
        <w:rPr>
          <w:b/>
        </w:rPr>
        <w:t xml:space="preserve">[TIMED OBJECTIVE] </w:t>
      </w:r>
      <w:r>
        <w:t>Hide Dr. He before guards sweep the room. Success preserves him as a later witness; failure removes his testimony but not the main story.</w:t>
      </w:r>
    </w:p>
    <w:p>
      <w:pPr>
        <w:spacing w:after="80"/>
        <w:jc w:val="left"/>
      </w:pPr>
      <w:r>
        <w:rPr>
          <w:b w:val="0"/>
          <w:i w:val="0"/>
        </w:rPr>
        <w:t>A guard mentions 'Subject 071' and 'the second key.' Lin Xiao reaches a holding room—only to find Lin Yu’s jacket and a live video feed of her in another facility.</w:t>
      </w:r>
    </w:p>
    <w:p>
      <w:pPr>
        <w:spacing w:before="80" w:after="40"/>
      </w:pPr>
      <w:r>
        <w:rPr>
          <w:b/>
        </w:rPr>
        <w:t>LIN XIAO</w:t>
      </w:r>
      <w:r>
        <w:br/>
        <w:t>Yu Yu!</w:t>
      </w:r>
    </w:p>
    <w:p>
      <w:pPr>
        <w:spacing w:after="80"/>
        <w:jc w:val="left"/>
      </w:pPr>
      <w:r>
        <w:rPr>
          <w:b w:val="0"/>
          <w:i w:val="0"/>
        </w:rPr>
        <w:t>Lin Yu looks toward the camera as if she hears him. The feed cuts. This is the false rescue: the player gets close enough to believe she is here, then learns the warehouse was bait.</w:t>
      </w:r>
    </w:p>
    <w:p>
      <w:pPr>
        <w:pStyle w:val="Heading2"/>
      </w:pPr>
      <w:r>
        <w:t>SCENE 11 — INTERROGATION</w:t>
      </w:r>
    </w:p>
    <w:p>
      <w:pPr>
        <w:spacing w:after="80"/>
      </w:pPr>
      <w:r>
        <w:rPr>
          <w:b/>
        </w:rPr>
        <w:t xml:space="preserve">[MINI-GAME — 4–6 MIN] </w:t>
      </w:r>
      <w:r>
        <w:t>Interrogate a captured logistics officer using evidence cards instead of a simple threat meter.</w:t>
      </w:r>
    </w:p>
    <w:p>
      <w:pPr>
        <w:spacing w:after="80"/>
        <w:jc w:val="left"/>
      </w:pPr>
      <w:r>
        <w:rPr>
          <w:b w:val="0"/>
          <w:i w:val="0"/>
        </w:rPr>
        <w:t>Contradictions can reveal that Loren paid for the transport but the order came from a government-coded channel. Excessive threats increase Revenge and make the officer give one false location.</w:t>
      </w:r>
    </w:p>
    <w:p>
      <w:pPr>
        <w:spacing w:before="80" w:after="40"/>
      </w:pPr>
      <w:r>
        <w:rPr>
          <w:b/>
        </w:rPr>
        <w:t>OFFICER</w:t>
      </w:r>
      <w:r>
        <w:br/>
        <w:t>We didn’t choose the girl. We were told to retrieve Subject 071 alive.</w:t>
      </w:r>
    </w:p>
    <w:p>
      <w:pPr>
        <w:spacing w:before="80" w:after="40"/>
      </w:pPr>
      <w:r>
        <w:rPr>
          <w:b/>
        </w:rPr>
        <w:t>LIN XIAO</w:t>
      </w:r>
      <w:r>
        <w:br/>
        <w:t>By Victor Zhao?</w:t>
      </w:r>
    </w:p>
    <w:p>
      <w:pPr>
        <w:spacing w:before="80" w:after="40"/>
      </w:pPr>
      <w:r>
        <w:rPr>
          <w:b/>
        </w:rPr>
        <w:t>OFFICER</w:t>
      </w:r>
      <w:r>
        <w:br/>
        <w:t>I never heard that name. The authorization was older than Loren.</w:t>
      </w:r>
    </w:p>
    <w:p>
      <w:pPr>
        <w:pStyle w:val="Heading2"/>
      </w:pPr>
      <w:r>
        <w:t>SCENE 12 — THE DEAD PARTNER</w:t>
      </w:r>
    </w:p>
    <w:p>
      <w:pPr>
        <w:spacing w:after="80"/>
      </w:pPr>
      <w:r>
        <w:rPr>
          <w:b/>
        </w:rPr>
        <w:t xml:space="preserve">[CUTSCENE — ~3 MIN] </w:t>
      </w:r>
      <w:r>
        <w:t>A coded radio signal leads Lin Xiao to an abandoned boxing gym, where Gu Chen is waiting.</w:t>
      </w:r>
    </w:p>
    <w:p>
      <w:pPr>
        <w:spacing w:before="80" w:after="40"/>
      </w:pPr>
      <w:r>
        <w:rPr>
          <w:b/>
        </w:rPr>
        <w:t>GU CHEN</w:t>
      </w:r>
      <w:r>
        <w:br/>
        <w:t>You’re late.</w:t>
      </w:r>
    </w:p>
    <w:p>
      <w:pPr>
        <w:spacing w:before="80" w:after="40"/>
      </w:pPr>
      <w:r>
        <w:rPr>
          <w:b/>
        </w:rPr>
        <w:t>LIN XIAO</w:t>
      </w:r>
      <w:r>
        <w:br/>
        <w:t>You’re dead.</w:t>
      </w:r>
    </w:p>
    <w:p>
      <w:pPr>
        <w:spacing w:before="80" w:after="40"/>
      </w:pPr>
      <w:r>
        <w:rPr>
          <w:b/>
        </w:rPr>
        <w:t>GU CHEN</w:t>
      </w:r>
      <w:r>
        <w:br/>
        <w:t>That too.</w:t>
      </w:r>
    </w:p>
    <w:p>
      <w:pPr>
        <w:spacing w:after="80"/>
        <w:jc w:val="left"/>
      </w:pPr>
      <w:r>
        <w:rPr>
          <w:b w:val="0"/>
          <w:i w:val="0"/>
        </w:rPr>
        <w:t>Lin Xiao punches him, then demands answers.</w:t>
      </w:r>
    </w:p>
    <w:p>
      <w:pPr>
        <w:spacing w:before="80" w:after="40"/>
      </w:pPr>
      <w:r>
        <w:rPr>
          <w:b/>
        </w:rPr>
        <w:t>LIN XIAO</w:t>
      </w:r>
      <w:r>
        <w:br/>
        <w:t>My wife died. You disappeared. Now my daughter is gone.</w:t>
      </w:r>
    </w:p>
    <w:p>
      <w:pPr>
        <w:spacing w:before="80" w:after="40"/>
      </w:pPr>
      <w:r>
        <w:rPr>
          <w:b/>
        </w:rPr>
        <w:t>GU CHEN</w:t>
      </w:r>
      <w:r>
        <w:br/>
        <w:t>Then Shen finally found the second key.</w:t>
      </w:r>
    </w:p>
    <w:p>
      <w:pPr>
        <w:spacing w:before="80" w:after="40"/>
      </w:pPr>
      <w:r>
        <w:rPr>
          <w:b/>
        </w:rPr>
        <w:t>LIN XIAO</w:t>
      </w:r>
      <w:r>
        <w:br/>
        <w:t>Shen is retired.</w:t>
      </w:r>
    </w:p>
    <w:p>
      <w:pPr>
        <w:spacing w:before="80" w:after="40"/>
      </w:pPr>
      <w:r>
        <w:rPr>
          <w:b/>
        </w:rPr>
        <w:t>GU CHEN</w:t>
      </w:r>
      <w:r>
        <w:br/>
        <w:t>That’s what he wanted you to believe.</w:t>
      </w:r>
    </w:p>
    <w:p>
      <w:pPr>
        <w:spacing w:after="80"/>
        <w:jc w:val="left"/>
      </w:pPr>
      <w:r>
        <w:rPr>
          <w:b w:val="0"/>
          <w:i w:val="0"/>
        </w:rPr>
        <w:t>Gu Chen explains that Homecoming targeted researchers, not terrorists, and that the project was called Mirror.</w:t>
      </w:r>
    </w:p>
    <w:p>
      <w:pPr>
        <w:pStyle w:val="Heading2"/>
      </w:pPr>
      <w:r>
        <w:t>SCENE 13 — SU LAN</w:t>
      </w:r>
    </w:p>
    <w:p>
      <w:pPr>
        <w:spacing w:after="80"/>
      </w:pPr>
      <w:r>
        <w:rPr>
          <w:b/>
        </w:rPr>
        <w:t xml:space="preserve">[CUTSCENE — ~2 MIN] </w:t>
      </w:r>
      <w:r>
        <w:t>Gu Chen takes Lin Xiao to Su Lan.</w:t>
      </w:r>
    </w:p>
    <w:p>
      <w:pPr>
        <w:spacing w:before="80" w:after="40"/>
      </w:pPr>
      <w:r>
        <w:rPr>
          <w:b/>
        </w:rPr>
        <w:t>SU LAN</w:t>
      </w:r>
      <w:r>
        <w:br/>
        <w:t>No.</w:t>
      </w:r>
    </w:p>
    <w:p>
      <w:pPr>
        <w:spacing w:before="80" w:after="40"/>
      </w:pPr>
      <w:r>
        <w:rPr>
          <w:b/>
        </w:rPr>
        <w:t>LIN XIAO</w:t>
      </w:r>
      <w:r>
        <w:br/>
        <w:t>I haven’t asked yet.</w:t>
      </w:r>
    </w:p>
    <w:p>
      <w:pPr>
        <w:spacing w:before="80" w:after="40"/>
      </w:pPr>
      <w:r>
        <w:rPr>
          <w:b/>
        </w:rPr>
        <w:t>SU LAN</w:t>
      </w:r>
      <w:r>
        <w:br/>
        <w:t>You brought Gu Chen back from the dead and a gun into my apartment. I’m comfortable guessing.</w:t>
      </w:r>
    </w:p>
    <w:p>
      <w:pPr>
        <w:spacing w:before="80" w:after="40"/>
      </w:pPr>
      <w:r>
        <w:rPr>
          <w:b/>
        </w:rPr>
        <w:t>GU CHEN</w:t>
      </w:r>
      <w:r>
        <w:br/>
        <w:t>Nice to see you too.</w:t>
      </w:r>
    </w:p>
    <w:p>
      <w:pPr>
        <w:spacing w:before="80" w:after="40"/>
      </w:pPr>
      <w:r>
        <w:rPr>
          <w:b/>
        </w:rPr>
        <w:t>SU LAN</w:t>
      </w:r>
      <w:r>
        <w:br/>
        <w:t>You get one resurrection joke. That was it.</w:t>
      </w:r>
    </w:p>
    <w:p>
      <w:pPr>
        <w:spacing w:after="80"/>
      </w:pPr>
      <w:r>
        <w:rPr>
          <w:b/>
        </w:rPr>
        <w:t xml:space="preserve">[PLAYER CONTROL — 3 MIN] </w:t>
      </w:r>
      <w:r>
        <w:t>Search Su Lan’s evidence wall and choose which leads to prioritize: Loren finances, Homecoming survivors, or Lin Yu’s USB trace.</w:t>
      </w:r>
    </w:p>
    <w:p>
      <w:pPr>
        <w:pStyle w:val="Heading2"/>
      </w:pPr>
      <w:r>
        <w:t>SCENE 14 — BREAK INTO MIRROR</w:t>
      </w:r>
    </w:p>
    <w:p>
      <w:pPr>
        <w:spacing w:after="80"/>
      </w:pPr>
      <w:r>
        <w:rPr>
          <w:b/>
        </w:rPr>
        <w:t xml:space="preserve">[HACKING MINI-GAME — 5–7 MIN] </w:t>
      </w:r>
      <w:r>
        <w:t>Route through a network map, isolate security nodes, decrypt optional archives.</w:t>
      </w:r>
    </w:p>
    <w:p>
      <w:pPr>
        <w:spacing w:after="80"/>
        <w:jc w:val="left"/>
      </w:pPr>
      <w:r>
        <w:rPr>
          <w:b w:val="0"/>
          <w:i w:val="0"/>
        </w:rPr>
        <w:t>The core discovery is unavoidable:</w:t>
      </w:r>
    </w:p>
    <w:p>
      <w:pPr>
        <w:pStyle w:val="ListBullet"/>
      </w:pPr>
      <w:r>
        <w:t>SUBJECT 017 — LIN XIAO — ACCESS COMPONENT ONE</w:t>
      </w:r>
    </w:p>
    <w:p>
      <w:pPr>
        <w:pStyle w:val="ListBullet"/>
      </w:pPr>
      <w:r>
        <w:t>SUBJECT 071 — LIN YU — ACCESS COMPONENT TWO</w:t>
      </w:r>
    </w:p>
    <w:p>
      <w:pPr>
        <w:pStyle w:val="ListBullet"/>
      </w:pPr>
      <w:r>
        <w:t>SUBJECT 001 — MEI CHEN — STATUS: ACTIVE</w:t>
      </w:r>
    </w:p>
    <w:p>
      <w:pPr>
        <w:spacing w:before="80" w:after="40"/>
      </w:pPr>
      <w:r>
        <w:rPr>
          <w:b/>
        </w:rPr>
        <w:t>LIN XIAO</w:t>
      </w:r>
      <w:r>
        <w:br/>
        <w:t>She died.</w:t>
      </w:r>
    </w:p>
    <w:p>
      <w:pPr>
        <w:spacing w:before="80" w:after="40"/>
      </w:pPr>
      <w:r>
        <w:rPr>
          <w:b/>
        </w:rPr>
        <w:t>SU LAN</w:t>
      </w:r>
      <w:r>
        <w:br/>
        <w:t>According to the government, yes.</w:t>
      </w:r>
    </w:p>
    <w:p>
      <w:pPr>
        <w:spacing w:before="80" w:after="40"/>
      </w:pPr>
      <w:r>
        <w:rPr>
          <w:b/>
        </w:rPr>
        <w:t>GU CHEN</w:t>
      </w:r>
      <w:r>
        <w:br/>
        <w:t>According to Mirror?</w:t>
      </w:r>
    </w:p>
    <w:p>
      <w:pPr>
        <w:spacing w:before="80" w:after="40"/>
      </w:pPr>
      <w:r>
        <w:rPr>
          <w:b/>
        </w:rPr>
        <w:t>SU LAN</w:t>
      </w:r>
      <w:r>
        <w:br/>
        <w:t>She logged in forty-eight hours ago.</w:t>
      </w:r>
    </w:p>
    <w:p>
      <w:r>
        <w:br w:type="page"/>
      </w:r>
    </w:p>
    <w:p>
      <w:pPr>
        <w:pStyle w:val="Heading1"/>
      </w:pPr>
      <w:r>
        <w:t>ACT III — THE PEOPLE BEHIND THE MIRROR</w:t>
      </w:r>
    </w:p>
    <w:p>
      <w:pPr>
        <w:spacing w:after="80"/>
        <w:jc w:val="left"/>
      </w:pPr>
      <w:r>
        <w:rPr>
          <w:b w:val="0"/>
          <w:i w:val="0"/>
        </w:rPr>
        <w:t>Estimated playtime: 25–30 minutes. Narrative: ~10–12 minutes. Goal: alternate between father and daughter, build the M mystery, make Loren look guilty, then overturn it.</w:t>
      </w:r>
    </w:p>
    <w:p>
      <w:pPr>
        <w:pStyle w:val="Heading2"/>
      </w:pPr>
      <w:r>
        <w:t>SCENE 15 — SUBJECT 071</w:t>
      </w:r>
    </w:p>
    <w:p>
      <w:pPr>
        <w:spacing w:after="80"/>
      </w:pPr>
      <w:r>
        <w:rPr>
          <w:b/>
        </w:rPr>
        <w:t xml:space="preserve">[CUTSCENE — ~1.5 MIN] </w:t>
      </w:r>
      <w:r>
        <w:t>Switch to Lin Yu inside a research facility.</w:t>
      </w:r>
    </w:p>
    <w:p>
      <w:pPr>
        <w:spacing w:before="80" w:after="40"/>
      </w:pPr>
      <w:r>
        <w:rPr>
          <w:b/>
        </w:rPr>
        <w:t>GUARD 1</w:t>
      </w:r>
      <w:r>
        <w:br/>
        <w:t>Subject 071 is awake.</w:t>
      </w:r>
    </w:p>
    <w:p>
      <w:pPr>
        <w:spacing w:before="80" w:after="40"/>
      </w:pPr>
      <w:r>
        <w:rPr>
          <w:b/>
        </w:rPr>
        <w:t>GUARD 2</w:t>
      </w:r>
      <w:r>
        <w:br/>
        <w:t>Shen said no sedation.</w:t>
      </w:r>
    </w:p>
    <w:p>
      <w:pPr>
        <w:spacing w:before="80" w:after="40"/>
      </w:pPr>
      <w:r>
        <w:rPr>
          <w:b/>
        </w:rPr>
        <w:t>GUARD 1</w:t>
      </w:r>
      <w:r>
        <w:br/>
        <w:t>And Raven?</w:t>
      </w:r>
    </w:p>
    <w:p>
      <w:pPr>
        <w:spacing w:before="80" w:after="40"/>
      </w:pPr>
      <w:r>
        <w:rPr>
          <w:b/>
        </w:rPr>
        <w:t>GUARD 2</w:t>
      </w:r>
      <w:r>
        <w:br/>
        <w:t>He’ll come.</w:t>
      </w:r>
    </w:p>
    <w:p>
      <w:pPr>
        <w:spacing w:before="80" w:after="40"/>
      </w:pPr>
      <w:r>
        <w:rPr>
          <w:b/>
        </w:rPr>
        <w:t>GUARD 1</w:t>
      </w:r>
      <w:r>
        <w:br/>
        <w:t>Mirror prediction?</w:t>
      </w:r>
    </w:p>
    <w:p>
      <w:pPr>
        <w:spacing w:before="80" w:after="40"/>
      </w:pPr>
      <w:r>
        <w:rPr>
          <w:b/>
        </w:rPr>
        <w:t>GUARD 2</w:t>
      </w:r>
      <w:r>
        <w:br/>
        <w:t>No. He’s her father.</w:t>
      </w:r>
    </w:p>
    <w:p>
      <w:pPr>
        <w:spacing w:after="80"/>
      </w:pPr>
      <w:r>
        <w:rPr>
          <w:b/>
        </w:rPr>
        <w:t xml:space="preserve">[PLAYER CONTROL — 7–10 MIN] </w:t>
      </w:r>
      <w:r>
        <w:t>Lin Yu cannot overpower guards. She crawls through maintenance shafts, creates distractions, steals a keycard and photographs files.</w:t>
      </w:r>
    </w:p>
    <w:p>
      <w:pPr>
        <w:spacing w:after="80"/>
        <w:jc w:val="left"/>
      </w:pPr>
      <w:r>
        <w:rPr>
          <w:b w:val="0"/>
          <w:i w:val="0"/>
        </w:rPr>
        <w:t>A terminal identifies her as MIRROR ACCESS COMPONENT — ACTIVE. This is the moment Lin Yu understands she is not merely leverage.</w:t>
      </w:r>
    </w:p>
    <w:p>
      <w:pPr>
        <w:pStyle w:val="Heading2"/>
      </w:pPr>
      <w:r>
        <w:t>SCENE 16 — M</w:t>
      </w:r>
    </w:p>
    <w:p>
      <w:pPr>
        <w:spacing w:after="80"/>
      </w:pPr>
      <w:r>
        <w:rPr>
          <w:b/>
        </w:rPr>
        <w:t xml:space="preserve">[INTERACTIVE STORY — 4–5 MIN] </w:t>
      </w:r>
      <w:r>
        <w:t>Doors begin opening remotely. Messages appear on nearby monitors.</w:t>
      </w:r>
    </w:p>
    <w:p>
      <w:pPr>
        <w:spacing w:before="80" w:after="40"/>
      </w:pPr>
      <w:r>
        <w:rPr>
          <w:b/>
        </w:rPr>
        <w:t>M</w:t>
      </w:r>
      <w:r>
        <w:br/>
        <w:t>KEEP MOVING.</w:t>
      </w:r>
    </w:p>
    <w:p>
      <w:pPr>
        <w:spacing w:before="80" w:after="40"/>
      </w:pPr>
      <w:r>
        <w:rPr>
          <w:b/>
        </w:rPr>
        <w:t>LIN YU</w:t>
      </w:r>
      <w:r>
        <w:br/>
        <w:t>WHO ARE YOU?</w:t>
      </w:r>
    </w:p>
    <w:p>
      <w:pPr>
        <w:spacing w:before="80" w:after="40"/>
      </w:pPr>
      <w:r>
        <w:rPr>
          <w:b/>
        </w:rPr>
        <w:t>M</w:t>
      </w:r>
      <w:r>
        <w:br/>
        <w:t>SOMEONE WHO OWES YOU THE TRUTH.</w:t>
      </w:r>
    </w:p>
    <w:p>
      <w:pPr>
        <w:spacing w:after="80"/>
        <w:jc w:val="left"/>
      </w:pPr>
      <w:r>
        <w:rPr>
          <w:b w:val="0"/>
          <w:i w:val="0"/>
        </w:rPr>
        <w:t>Player may trust M or ignore directions and take a harder route. Trust affects Mei’s later relationship score.</w:t>
      </w:r>
    </w:p>
    <w:p>
      <w:pPr>
        <w:spacing w:after="80"/>
        <w:jc w:val="left"/>
      </w:pPr>
      <w:r>
        <w:rPr>
          <w:b w:val="0"/>
          <w:i w:val="0"/>
        </w:rPr>
        <w:t>Lin Yu finds a damaged recording of Mei arguing with Shen ten years ago.</w:t>
      </w:r>
    </w:p>
    <w:p>
      <w:pPr>
        <w:spacing w:before="80" w:after="40"/>
      </w:pPr>
      <w:r>
        <w:rPr>
          <w:b/>
        </w:rPr>
        <w:t>MEI — RECORDING</w:t>
      </w:r>
      <w:r>
        <w:br/>
        <w:t>Prediction is not guilt.</w:t>
      </w:r>
    </w:p>
    <w:p>
      <w:pPr>
        <w:spacing w:before="80" w:after="40"/>
      </w:pPr>
      <w:r>
        <w:rPr>
          <w:b/>
        </w:rPr>
        <w:t>SHEN — RECORDING</w:t>
      </w:r>
      <w:r>
        <w:br/>
        <w:t>No. Prediction is prevention.</w:t>
      </w:r>
    </w:p>
    <w:p>
      <w:pPr>
        <w:spacing w:before="80" w:after="40"/>
      </w:pPr>
      <w:r>
        <w:rPr>
          <w:b/>
        </w:rPr>
        <w:t>MEI — RECORDING</w:t>
      </w:r>
      <w:r>
        <w:br/>
        <w:t>Then one day your system will punish someone for a choice they never made.</w:t>
      </w:r>
    </w:p>
    <w:p>
      <w:pPr>
        <w:pStyle w:val="Heading2"/>
      </w:pPr>
      <w:r>
        <w:t>SCENE 17 — EVIDENCE BOARD I</w:t>
      </w:r>
    </w:p>
    <w:p>
      <w:pPr>
        <w:spacing w:after="80"/>
      </w:pPr>
      <w:r>
        <w:rPr>
          <w:b/>
        </w:rPr>
        <w:t xml:space="preserve">[MINI-GAME — 5–7 MIN] </w:t>
      </w:r>
      <w:r>
        <w:t>Back at Su Lan’s safehouse, connect people, companies and events.</w:t>
      </w:r>
    </w:p>
    <w:p>
      <w:pPr>
        <w:spacing w:after="80"/>
        <w:jc w:val="left"/>
      </w:pPr>
      <w:r>
        <w:rPr>
          <w:b w:val="0"/>
          <w:i w:val="0"/>
        </w:rPr>
        <w:t>A plausible but incomplete theory points to Victor Zhao and Loren Group. A perfect board also identifies Dr. He as a former Mirror engineer and reveals that someone with Director-level credentials has been overwriting Loren’s commands.</w:t>
      </w:r>
    </w:p>
    <w:p>
      <w:pPr>
        <w:spacing w:after="80"/>
      </w:pPr>
      <w:r>
        <w:rPr>
          <w:b/>
        </w:rPr>
        <w:t xml:space="preserve">[CHOICE] </w:t>
      </w:r>
      <w:r>
        <w:t>Lin Xiao can pursue Victor immediately or investigate the Director credential first. Both routes converge, but the first creates a more dramatic false-villain confrontation.</w:t>
      </w:r>
    </w:p>
    <w:p>
      <w:pPr>
        <w:pStyle w:val="Heading2"/>
      </w:pPr>
      <w:r>
        <w:t>SCENE 18 — LOREN GALA</w:t>
      </w:r>
    </w:p>
    <w:p>
      <w:pPr>
        <w:spacing w:after="80"/>
      </w:pPr>
      <w:r>
        <w:rPr>
          <w:b/>
        </w:rPr>
        <w:t xml:space="preserve">[PLAYER CONTROL — 8–10 MIN] </w:t>
      </w:r>
      <w:r>
        <w:t>Infiltrate a Loren charity gala. Three routes: forged invitation/social dialogue, security disguise, or maintenance route.</w:t>
      </w:r>
    </w:p>
    <w:p>
      <w:pPr>
        <w:spacing w:after="80"/>
        <w:jc w:val="left"/>
      </w:pPr>
      <w:r>
        <w:rPr>
          <w:b w:val="0"/>
          <w:i w:val="0"/>
        </w:rPr>
        <w:t>Optional conversations humanize Zhao Kai. He admits he bullied Lin Yu partly because she photographed restricted deliveries linked to his father. If Lin Xiao previously handled the school incident lawfully, Zhao Kai can hand over a keycard.</w:t>
      </w:r>
    </w:p>
    <w:p>
      <w:pPr>
        <w:spacing w:before="80" w:after="40"/>
      </w:pPr>
      <w:r>
        <w:rPr>
          <w:b/>
        </w:rPr>
        <w:t>ZHAO KAI</w:t>
      </w:r>
      <w:r>
        <w:br/>
        <w:t>You think my father tells me anything? He barely looks at me unless I embarrass him.</w:t>
      </w:r>
    </w:p>
    <w:p>
      <w:pPr>
        <w:spacing w:before="80" w:after="40"/>
      </w:pPr>
      <w:r>
        <w:rPr>
          <w:b/>
        </w:rPr>
        <w:t>LIN XIAO</w:t>
      </w:r>
      <w:r>
        <w:br/>
        <w:t>You embarrassed my daughter.</w:t>
      </w:r>
    </w:p>
    <w:p>
      <w:pPr>
        <w:spacing w:before="80" w:after="40"/>
      </w:pPr>
      <w:r>
        <w:rPr>
          <w:b/>
        </w:rPr>
        <w:t>ZHAO KAI</w:t>
      </w:r>
      <w:r>
        <w:br/>
        <w:t>I know.</w:t>
      </w:r>
    </w:p>
    <w:p>
      <w:pPr>
        <w:spacing w:after="80"/>
      </w:pPr>
      <w:r>
        <w:rPr>
          <w:b/>
        </w:rPr>
        <w:t xml:space="preserve">[OPTIONAL CHOICE] </w:t>
      </w:r>
      <w:r>
        <w:t>Help Zhao Kai escape his father’s security detail, ignore him, or use him as bait. This affects Evidence, Trust and Revenge.</w:t>
      </w:r>
    </w:p>
    <w:p>
      <w:pPr>
        <w:pStyle w:val="Heading2"/>
      </w:pPr>
      <w:r>
        <w:t>SCENE 19 — THE WRONG VILLAIN</w:t>
      </w:r>
    </w:p>
    <w:p>
      <w:pPr>
        <w:spacing w:after="80"/>
      </w:pPr>
      <w:r>
        <w:rPr>
          <w:b/>
        </w:rPr>
        <w:t xml:space="preserve">[CUTSCENE — ~3 MIN] </w:t>
      </w:r>
      <w:r>
        <w:t>Lin Xiao corners Victor Zhao in his private office.</w:t>
      </w:r>
    </w:p>
    <w:p>
      <w:pPr>
        <w:spacing w:before="80" w:after="40"/>
      </w:pPr>
      <w:r>
        <w:rPr>
          <w:b/>
        </w:rPr>
        <w:t>LIN XIAO</w:t>
      </w:r>
      <w:r>
        <w:br/>
        <w:t>Where is Lin Yu?</w:t>
      </w:r>
    </w:p>
    <w:p>
      <w:pPr>
        <w:spacing w:before="80" w:after="40"/>
      </w:pPr>
      <w:r>
        <w:rPr>
          <w:b/>
        </w:rPr>
        <w:t>VICTOR</w:t>
      </w:r>
      <w:r>
        <w:br/>
        <w:t>Not with me.</w:t>
      </w:r>
    </w:p>
    <w:p>
      <w:pPr>
        <w:spacing w:before="80" w:after="40"/>
      </w:pPr>
      <w:r>
        <w:rPr>
          <w:b/>
        </w:rPr>
        <w:t>LIN XIAO</w:t>
      </w:r>
      <w:r>
        <w:br/>
        <w:t>Your trucks. Your guards. Your money.</w:t>
      </w:r>
    </w:p>
    <w:p>
      <w:pPr>
        <w:spacing w:before="80" w:after="40"/>
      </w:pPr>
      <w:r>
        <w:rPr>
          <w:b/>
        </w:rPr>
        <w:t>VICTOR</w:t>
      </w:r>
      <w:r>
        <w:br/>
        <w:t>My cage. Not my animal.</w:t>
      </w:r>
    </w:p>
    <w:p>
      <w:pPr>
        <w:spacing w:after="80"/>
        <w:jc w:val="left"/>
      </w:pPr>
      <w:r>
        <w:rPr>
          <w:b w:val="0"/>
          <w:i w:val="0"/>
        </w:rPr>
        <w:t>Victor admits Loren helped industrialize Mirror, believing it would be sold as a national-security system. Shen gradually took control of its prediction engine and subject database.</w:t>
      </w:r>
    </w:p>
    <w:p>
      <w:pPr>
        <w:spacing w:before="80" w:after="40"/>
      </w:pPr>
      <w:r>
        <w:rPr>
          <w:b/>
        </w:rPr>
        <w:t>VICTOR</w:t>
      </w:r>
      <w:r>
        <w:br/>
        <w:t>I built the walls. Shen decided who belonged inside them.</w:t>
      </w:r>
    </w:p>
    <w:p>
      <w:pPr>
        <w:spacing w:before="80" w:after="40"/>
      </w:pPr>
      <w:r>
        <w:rPr>
          <w:b/>
        </w:rPr>
        <w:t>LIN XIAO</w:t>
      </w:r>
      <w:r>
        <w:br/>
        <w:t>Why take my daughter?</w:t>
      </w:r>
    </w:p>
    <w:p>
      <w:pPr>
        <w:spacing w:before="80" w:after="40"/>
      </w:pPr>
      <w:r>
        <w:rPr>
          <w:b/>
        </w:rPr>
        <w:t>VICTOR</w:t>
      </w:r>
      <w:r>
        <w:br/>
        <w:t>Because Mei made sure no single person could activate the original core. She split the authorization.</w:t>
      </w:r>
    </w:p>
    <w:p>
      <w:pPr>
        <w:spacing w:before="80" w:after="40"/>
      </w:pPr>
      <w:r>
        <w:rPr>
          <w:b/>
        </w:rPr>
        <w:t>LIN XIAO</w:t>
      </w:r>
      <w:r>
        <w:br/>
        <w:t>Between me and Lin Yu.</w:t>
      </w:r>
    </w:p>
    <w:p>
      <w:pPr>
        <w:spacing w:before="80" w:after="40"/>
      </w:pPr>
      <w:r>
        <w:rPr>
          <w:b/>
        </w:rPr>
        <w:t>VICTOR</w:t>
      </w:r>
      <w:r>
        <w:br/>
        <w:t>Exactly.</w:t>
      </w:r>
    </w:p>
    <w:p>
      <w:pPr>
        <w:spacing w:after="80"/>
        <w:jc w:val="left"/>
      </w:pPr>
      <w:r>
        <w:rPr>
          <w:b w:val="0"/>
          <w:i w:val="0"/>
        </w:rPr>
        <w:t>Victor gives Lin Xiao a facility location—not from kindness, but because Shen has begun predicting and eliminating Loren executives too.</w:t>
      </w:r>
    </w:p>
    <w:p>
      <w:pPr>
        <w:pStyle w:val="Heading2"/>
      </w:pPr>
      <w:r>
        <w:t>SCENE 20 — M HAS A FACE</w:t>
      </w:r>
    </w:p>
    <w:p>
      <w:pPr>
        <w:spacing w:after="80"/>
      </w:pPr>
      <w:r>
        <w:rPr>
          <w:b/>
        </w:rPr>
        <w:t xml:space="preserve">[CUTSCENE — ~3 MIN] </w:t>
      </w:r>
      <w:r>
        <w:t>Lin Yu reaches Level 4 and enters a hidden laboratory.</w:t>
      </w:r>
    </w:p>
    <w:p>
      <w:pPr>
        <w:spacing w:before="80" w:after="40"/>
      </w:pPr>
      <w:r>
        <w:rPr>
          <w:b/>
        </w:rPr>
        <w:t>LIN YU</w:t>
      </w:r>
      <w:r>
        <w:br/>
        <w:t>Mom?</w:t>
      </w:r>
    </w:p>
    <w:p>
      <w:pPr>
        <w:spacing w:before="80" w:after="40"/>
      </w:pPr>
      <w:r>
        <w:rPr>
          <w:b/>
        </w:rPr>
        <w:t>MEI</w:t>
      </w:r>
      <w:r>
        <w:br/>
        <w:t>Yu Yu.</w:t>
      </w:r>
    </w:p>
    <w:p>
      <w:pPr>
        <w:spacing w:before="80" w:after="40"/>
      </w:pPr>
      <w:r>
        <w:rPr>
          <w:b/>
        </w:rPr>
        <w:t>LIN YU</w:t>
      </w:r>
      <w:r>
        <w:br/>
        <w:t>Don’t call me that.</w:t>
      </w:r>
    </w:p>
    <w:p>
      <w:pPr>
        <w:spacing w:after="80"/>
        <w:jc w:val="left"/>
      </w:pPr>
      <w:r>
        <w:rPr>
          <w:b w:val="0"/>
          <w:i w:val="0"/>
        </w:rPr>
        <w:t>Mei tries to approach; Lin Yu steps back.</w:t>
      </w:r>
    </w:p>
    <w:p>
      <w:pPr>
        <w:spacing w:before="80" w:after="40"/>
      </w:pPr>
      <w:r>
        <w:rPr>
          <w:b/>
        </w:rPr>
        <w:t>LIN YU</w:t>
      </w:r>
      <w:r>
        <w:br/>
        <w:t>Ten birthdays. Ten years of Dad pretending he was okay. Every time I asked about you, you were alive?</w:t>
      </w:r>
    </w:p>
    <w:p>
      <w:pPr>
        <w:spacing w:before="80" w:after="40"/>
      </w:pPr>
      <w:r>
        <w:rPr>
          <w:b/>
        </w:rPr>
        <w:t>MEI</w:t>
      </w:r>
      <w:r>
        <w:br/>
        <w:t>If I contacted you, Shen would have found you.</w:t>
      </w:r>
    </w:p>
    <w:p>
      <w:pPr>
        <w:spacing w:before="80" w:after="40"/>
      </w:pPr>
      <w:r>
        <w:rPr>
          <w:b/>
        </w:rPr>
        <w:t>LIN YU</w:t>
      </w:r>
      <w:r>
        <w:br/>
        <w:t>He found me anyway.</w:t>
      </w:r>
    </w:p>
    <w:p>
      <w:pPr>
        <w:spacing w:before="80" w:after="40"/>
      </w:pPr>
      <w:r>
        <w:rPr>
          <w:b/>
        </w:rPr>
        <w:t>MEI</w:t>
      </w:r>
      <w:r>
        <w:br/>
        <w:t>I know.</w:t>
      </w:r>
    </w:p>
    <w:p>
      <w:pPr>
        <w:spacing w:before="80" w:after="40"/>
      </w:pPr>
      <w:r>
        <w:rPr>
          <w:b/>
        </w:rPr>
        <w:t>LIN YU</w:t>
      </w:r>
      <w:r>
        <w:br/>
        <w:t>No. You know now.</w:t>
      </w:r>
    </w:p>
    <w:p>
      <w:pPr>
        <w:spacing w:after="80"/>
        <w:jc w:val="left"/>
      </w:pPr>
      <w:r>
        <w:rPr>
          <w:b w:val="0"/>
          <w:i w:val="0"/>
        </w:rPr>
        <w:t>Mei explains that she stayed inside the network as 'M' to sabotage Mirror and watch over the family from a distance. Lin Yu refuses immediate forgiveness.</w:t>
      </w:r>
    </w:p>
    <w:p>
      <w:pPr>
        <w:pStyle w:val="Heading2"/>
      </w:pPr>
      <w:r>
        <w:t>SCENE 21 — THE MESSAGE HOME</w:t>
      </w:r>
    </w:p>
    <w:p>
      <w:pPr>
        <w:spacing w:after="80"/>
      </w:pPr>
      <w:r>
        <w:rPr>
          <w:b/>
        </w:rPr>
        <w:t xml:space="preserve">[PLAYER CHOICE — 3–4 MIN] </w:t>
      </w:r>
      <w:r>
        <w:t>Mei can open one short encrypted channel. Lin Yu must decide what to send Lin Xiao: 'I’m alive', the facility coordinates, or 'Mom is alive.'</w:t>
      </w:r>
    </w:p>
    <w:p>
      <w:pPr>
        <w:spacing w:after="80"/>
        <w:jc w:val="left"/>
      </w:pPr>
      <w:r>
        <w:rPr>
          <w:b w:val="0"/>
          <w:i w:val="0"/>
        </w:rPr>
        <w:t>Each message changes the next scene. If she chooses coordinates, rescue becomes easier. If she chooses Mei, Lin Xiao becomes emotionally destabilized but gains Trust for believing Lin Yu. If she chooses only 'I’m alive,' Shen gets less information from the intercepted burst.</w:t>
      </w:r>
    </w:p>
    <w:p>
      <w:pPr>
        <w:pStyle w:val="Heading2"/>
      </w:pPr>
      <w:r>
        <w:t>SCENE 22 — GU CHEN UNDER SUSPICION</w:t>
      </w:r>
    </w:p>
    <w:p>
      <w:pPr>
        <w:spacing w:after="80"/>
      </w:pPr>
      <w:r>
        <w:rPr>
          <w:b/>
        </w:rPr>
        <w:t xml:space="preserve">[CUTSCENE — ~2.5 MIN] </w:t>
      </w:r>
      <w:r>
        <w:t>Su Lan discovers the Homecoming demolition authorization bears Gu Chen’s biometric confirmation.</w:t>
      </w:r>
    </w:p>
    <w:p>
      <w:pPr>
        <w:spacing w:before="80" w:after="40"/>
      </w:pPr>
      <w:r>
        <w:rPr>
          <w:b/>
        </w:rPr>
        <w:t>LIN XIAO</w:t>
      </w:r>
      <w:r>
        <w:br/>
        <w:t>Tell me it’s fake.</w:t>
      </w:r>
    </w:p>
    <w:p>
      <w:pPr>
        <w:spacing w:before="80" w:after="40"/>
      </w:pPr>
      <w:r>
        <w:rPr>
          <w:b/>
        </w:rPr>
        <w:t>GU CHEN</w:t>
      </w:r>
      <w:r>
        <w:br/>
        <w:t>It isn’t.</w:t>
      </w:r>
    </w:p>
    <w:p>
      <w:pPr>
        <w:spacing w:before="80" w:after="40"/>
      </w:pPr>
      <w:r>
        <w:rPr>
          <w:b/>
        </w:rPr>
        <w:t>LIN XIAO</w:t>
      </w:r>
      <w:r>
        <w:br/>
        <w:t>You triggered the explosion.</w:t>
      </w:r>
    </w:p>
    <w:p>
      <w:pPr>
        <w:spacing w:before="80" w:after="40"/>
      </w:pPr>
      <w:r>
        <w:rPr>
          <w:b/>
        </w:rPr>
        <w:t>GU CHEN</w:t>
      </w:r>
      <w:r>
        <w:br/>
        <w:t>Yes.</w:t>
      </w:r>
    </w:p>
    <w:p>
      <w:pPr>
        <w:spacing w:after="80"/>
        <w:jc w:val="left"/>
      </w:pPr>
      <w:r>
        <w:rPr>
          <w:b w:val="0"/>
          <w:i w:val="0"/>
        </w:rPr>
        <w:t>Lin Xiao attacks him. Gu Chen refuses to fight back.</w:t>
      </w:r>
    </w:p>
    <w:p>
      <w:pPr>
        <w:spacing w:before="80" w:after="40"/>
      </w:pPr>
      <w:r>
        <w:rPr>
          <w:b/>
        </w:rPr>
        <w:t>GU CHEN</w:t>
      </w:r>
      <w:r>
        <w:br/>
        <w:t>You refused the order. I didn’t. I have spent ten years learning the difference.</w:t>
      </w:r>
    </w:p>
    <w:p>
      <w:pPr>
        <w:spacing w:before="80" w:after="40"/>
      </w:pPr>
      <w:r>
        <w:rPr>
          <w:b/>
        </w:rPr>
        <w:t>LIN XIAO</w:t>
      </w:r>
      <w:r>
        <w:br/>
        <w:t>Mei was inside.</w:t>
      </w:r>
    </w:p>
    <w:p>
      <w:pPr>
        <w:spacing w:before="80" w:after="40"/>
      </w:pPr>
      <w:r>
        <w:rPr>
          <w:b/>
        </w:rPr>
        <w:t>GU CHEN</w:t>
      </w:r>
      <w:r>
        <w:br/>
        <w:t>I know.</w:t>
      </w:r>
    </w:p>
    <w:p>
      <w:pPr>
        <w:spacing w:before="80" w:after="40"/>
      </w:pPr>
      <w:r>
        <w:rPr>
          <w:b/>
        </w:rPr>
        <w:t>LIN XIAO</w:t>
      </w:r>
      <w:r>
        <w:br/>
        <w:t>Then why are you still here?</w:t>
      </w:r>
    </w:p>
    <w:p>
      <w:pPr>
        <w:spacing w:before="80" w:after="40"/>
      </w:pPr>
      <w:r>
        <w:rPr>
          <w:b/>
        </w:rPr>
        <w:t>GU CHEN</w:t>
      </w:r>
      <w:r>
        <w:br/>
        <w:t>Because your daughter shouldn’t pay for what I did.</w:t>
      </w:r>
    </w:p>
    <w:p>
      <w:pPr>
        <w:spacing w:after="80"/>
      </w:pPr>
      <w:r>
        <w:rPr>
          <w:b/>
        </w:rPr>
        <w:t xml:space="preserve">[CHOICE] </w:t>
      </w:r>
      <w:r>
        <w:t>Forgive conditionally (+Trust), reject him (neutral), or attack/abandon him (+Revenge; Gu Chen may die in the finale).</w:t>
      </w:r>
    </w:p>
    <w:p>
      <w:r>
        <w:br w:type="page"/>
      </w:r>
    </w:p>
    <w:p>
      <w:pPr>
        <w:pStyle w:val="Heading1"/>
      </w:pPr>
      <w:r>
        <w:t>ACT IV — BREAK THE PREDICTION</w:t>
      </w:r>
    </w:p>
    <w:p>
      <w:pPr>
        <w:spacing w:after="80"/>
        <w:jc w:val="left"/>
      </w:pPr>
      <w:r>
        <w:rPr>
          <w:b w:val="0"/>
          <w:i w:val="0"/>
        </w:rPr>
        <w:t>Estimated playtime: 25–35 minutes. Narrative: ~12 minutes plus ending. Goal: reveal Homecoming fully, reunite the family, then make the finale judge the player’s whole playthrough.</w:t>
      </w:r>
    </w:p>
    <w:p>
      <w:pPr>
        <w:pStyle w:val="Heading2"/>
      </w:pPr>
      <w:r>
        <w:t>SCENE 23 — RETURN TO HOMECOMING</w:t>
      </w:r>
    </w:p>
    <w:p>
      <w:pPr>
        <w:spacing w:after="80"/>
      </w:pPr>
      <w:r>
        <w:rPr>
          <w:b/>
        </w:rPr>
        <w:t xml:space="preserve">[PLAYABLE FLASHBACK — 6–8 MIN] </w:t>
      </w:r>
      <w:r>
        <w:t>Su Lan reconstructs the station from archived sensor data. Player controls young Lin Xiao through a fragmented memory.</w:t>
      </w:r>
    </w:p>
    <w:p>
      <w:pPr>
        <w:spacing w:after="80"/>
        <w:jc w:val="left"/>
      </w:pPr>
      <w:r>
        <w:rPr>
          <w:b w:val="0"/>
          <w:i w:val="0"/>
        </w:rPr>
        <w:t>This time the player sees what Lin Xiao missed: Mei gives Dr. He a copy of Mirror’s ethical lock; Shen’s agents enter before Raven Team; Gu Chen hesitates for several seconds before obeying Protocol Seven.</w:t>
      </w:r>
    </w:p>
    <w:p>
      <w:pPr>
        <w:spacing w:after="80"/>
        <w:jc w:val="left"/>
      </w:pPr>
      <w:r>
        <w:rPr>
          <w:b w:val="0"/>
          <w:i w:val="0"/>
        </w:rPr>
        <w:t>The final reconstruction reveals Shen deliberately told Lin Xiao that Mei died because he wanted Raven emotionally broken and out of the system.</w:t>
      </w:r>
    </w:p>
    <w:p>
      <w:pPr>
        <w:spacing w:before="80" w:after="40"/>
      </w:pPr>
      <w:r>
        <w:rPr>
          <w:b/>
        </w:rPr>
        <w:t>SU LAN</w:t>
      </w:r>
      <w:r>
        <w:br/>
        <w:t>He didn’t just cover up the operation. He designed your grief.</w:t>
      </w:r>
    </w:p>
    <w:p>
      <w:pPr>
        <w:spacing w:after="80"/>
        <w:jc w:val="left"/>
      </w:pPr>
      <w:r>
        <w:rPr>
          <w:b w:val="0"/>
          <w:i w:val="0"/>
        </w:rPr>
        <w:t>Lin Xiao has no response.</w:t>
      </w:r>
    </w:p>
    <w:p>
      <w:pPr>
        <w:pStyle w:val="Heading2"/>
      </w:pPr>
      <w:r>
        <w:t>SCENE 24 — BEFORE THE RESCUE</w:t>
      </w:r>
    </w:p>
    <w:p>
      <w:pPr>
        <w:spacing w:after="80"/>
      </w:pPr>
      <w:r>
        <w:rPr>
          <w:b/>
        </w:rPr>
        <w:t xml:space="preserve">[QUIET CUTSCENE — ~2 MIN] </w:t>
      </w:r>
      <w:r>
        <w:t>Lin Xiao records a message for Lin Yu in case he does not survive.</w:t>
      </w:r>
    </w:p>
    <w:p>
      <w:pPr>
        <w:spacing w:before="80" w:after="40"/>
      </w:pPr>
      <w:r>
        <w:rPr>
          <w:b/>
        </w:rPr>
        <w:t>LIN XIAO</w:t>
      </w:r>
      <w:r>
        <w:br/>
        <w:t>Yu Yu. There are things I should have told you. I thought silence kept you safe. Maybe it only kept you alone.</w:t>
      </w:r>
    </w:p>
    <w:p>
      <w:pPr>
        <w:spacing w:after="80"/>
        <w:jc w:val="left"/>
      </w:pPr>
      <w:r>
        <w:rPr>
          <w:b w:val="0"/>
          <w:i w:val="0"/>
        </w:rPr>
        <w:t>The player chooses how he ends the recording: 'I’m sorry', 'I’m proud of you', or 'Don’t become me.' The chosen line can reappear in the ending.</w:t>
      </w:r>
    </w:p>
    <w:p>
      <w:pPr>
        <w:pStyle w:val="Heading2"/>
      </w:pPr>
      <w:r>
        <w:t>SCENE 25 — MIRROR FACILITY</w:t>
      </w:r>
    </w:p>
    <w:p>
      <w:pPr>
        <w:spacing w:after="80"/>
      </w:pPr>
      <w:r>
        <w:rPr>
          <w:b/>
        </w:rPr>
        <w:t xml:space="preserve">[PLAYER CONTROL — 10–15 MIN] </w:t>
      </w:r>
      <w:r>
        <w:t>Final infiltration with route consequences from the entire game.</w:t>
      </w:r>
    </w:p>
    <w:p>
      <w:pPr>
        <w:pStyle w:val="ListBullet"/>
      </w:pPr>
      <w:r>
        <w:t>High Evidence reveals maintenance maps and bypasses one security wing.</w:t>
      </w:r>
    </w:p>
    <w:p>
      <w:pPr>
        <w:pStyle w:val="ListBullet"/>
      </w:pPr>
      <w:r>
        <w:t>High Exposure adds cameras, armored guards and false objective markers.</w:t>
      </w:r>
    </w:p>
    <w:p>
      <w:pPr>
        <w:pStyle w:val="ListBullet"/>
      </w:pPr>
      <w:r>
        <w:t>High Trust lets Gu Chen or Su Lan assist remotely.</w:t>
      </w:r>
    </w:p>
    <w:p>
      <w:pPr>
        <w:pStyle w:val="ListBullet"/>
      </w:pPr>
      <w:r>
        <w:t>Saved Dr. He can disable a biometric checkpoint.</w:t>
      </w:r>
    </w:p>
    <w:p>
      <w:pPr>
        <w:pStyle w:val="ListBullet"/>
      </w:pPr>
      <w:r>
        <w:t>Helped Zhao Kai provides a Loren master card.</w:t>
      </w:r>
    </w:p>
    <w:p>
      <w:pPr>
        <w:pStyle w:val="ListBullet"/>
      </w:pPr>
      <w:r>
        <w:t>High Revenge causes some guards to surrender less often because Raven’s violent reputation has spread.</w:t>
      </w:r>
    </w:p>
    <w:p>
      <w:pPr>
        <w:spacing w:after="80"/>
        <w:jc w:val="left"/>
      </w:pPr>
      <w:r>
        <w:rPr>
          <w:b w:val="0"/>
          <w:i w:val="0"/>
        </w:rPr>
        <w:t>Halfway through, Shen speaks over the PA, addressing specific past actions.</w:t>
      </w:r>
    </w:p>
    <w:p>
      <w:pPr>
        <w:spacing w:before="80" w:after="40"/>
      </w:pPr>
      <w:r>
        <w:rPr>
          <w:b/>
        </w:rPr>
        <w:t>SHEN</w:t>
      </w:r>
      <w:r>
        <w:br/>
        <w:t>Three guards in the warehouse. One begged. You remember what you chose.</w:t>
      </w:r>
    </w:p>
    <w:p>
      <w:pPr>
        <w:spacing w:after="80"/>
        <w:jc w:val="left"/>
      </w:pPr>
      <w:r>
        <w:rPr>
          <w:b w:val="0"/>
          <w:i w:val="0"/>
        </w:rPr>
        <w:t>This makes the finale feel reactive rather than generic.</w:t>
      </w:r>
    </w:p>
    <w:p>
      <w:pPr>
        <w:pStyle w:val="Heading2"/>
      </w:pPr>
      <w:r>
        <w:t>SCENE 26 — THE FAMILY</w:t>
      </w:r>
    </w:p>
    <w:p>
      <w:pPr>
        <w:spacing w:after="80"/>
      </w:pPr>
      <w:r>
        <w:rPr>
          <w:b/>
        </w:rPr>
        <w:t xml:space="preserve">[CUTSCENE — ~4 MIN] </w:t>
      </w:r>
      <w:r>
        <w:t>Lin Xiao reaches Lin Yu and sees Mei alive.</w:t>
      </w:r>
    </w:p>
    <w:p>
      <w:pPr>
        <w:spacing w:before="80" w:after="40"/>
      </w:pPr>
      <w:r>
        <w:rPr>
          <w:b/>
        </w:rPr>
        <w:t>LIN YU</w:t>
      </w:r>
      <w:r>
        <w:br/>
        <w:t>Dad!</w:t>
      </w:r>
    </w:p>
    <w:p>
      <w:pPr>
        <w:spacing w:before="80" w:after="40"/>
      </w:pPr>
      <w:r>
        <w:rPr>
          <w:b/>
        </w:rPr>
        <w:t>LIN XIAO</w:t>
      </w:r>
      <w:r>
        <w:br/>
        <w:t>Are you hurt?</w:t>
      </w:r>
    </w:p>
    <w:p>
      <w:pPr>
        <w:spacing w:before="80" w:after="40"/>
      </w:pPr>
      <w:r>
        <w:rPr>
          <w:b/>
        </w:rPr>
        <w:t>LIN YU</w:t>
      </w:r>
      <w:r>
        <w:br/>
        <w:t>I’m okay.</w:t>
      </w:r>
    </w:p>
    <w:p>
      <w:pPr>
        <w:spacing w:after="80"/>
        <w:jc w:val="left"/>
      </w:pPr>
      <w:r>
        <w:rPr>
          <w:b w:val="0"/>
          <w:i w:val="0"/>
        </w:rPr>
        <w:t>Then Lin Xiao sees Mei.</w:t>
      </w:r>
    </w:p>
    <w:p>
      <w:pPr>
        <w:spacing w:before="80" w:after="40"/>
      </w:pPr>
      <w:r>
        <w:rPr>
          <w:b/>
        </w:rPr>
        <w:t>LIN XIAO</w:t>
      </w:r>
      <w:r>
        <w:br/>
        <w:t>I watched them bury you.</w:t>
      </w:r>
    </w:p>
    <w:p>
      <w:pPr>
        <w:spacing w:before="80" w:after="40"/>
      </w:pPr>
      <w:r>
        <w:rPr>
          <w:b/>
        </w:rPr>
        <w:t>MEI</w:t>
      </w:r>
      <w:r>
        <w:br/>
        <w:t>I know.</w:t>
      </w:r>
    </w:p>
    <w:p>
      <w:pPr>
        <w:spacing w:before="80" w:after="40"/>
      </w:pPr>
      <w:r>
        <w:rPr>
          <w:b/>
        </w:rPr>
        <w:t>LIN XIAO</w:t>
      </w:r>
      <w:r>
        <w:br/>
        <w:t>I told our daughter you were dead for ten years.</w:t>
      </w:r>
    </w:p>
    <w:p>
      <w:pPr>
        <w:spacing w:before="80" w:after="40"/>
      </w:pPr>
      <w:r>
        <w:rPr>
          <w:b/>
        </w:rPr>
        <w:t>MEI</w:t>
      </w:r>
      <w:r>
        <w:br/>
        <w:t>If I came home, Shen would have found all of you.</w:t>
      </w:r>
    </w:p>
    <w:p>
      <w:pPr>
        <w:spacing w:before="80" w:after="40"/>
      </w:pPr>
      <w:r>
        <w:rPr>
          <w:b/>
        </w:rPr>
        <w:t>LIN XIAO</w:t>
      </w:r>
      <w:r>
        <w:br/>
        <w:t>So you decided for us.</w:t>
      </w:r>
    </w:p>
    <w:p>
      <w:pPr>
        <w:spacing w:before="80" w:after="40"/>
      </w:pPr>
      <w:r>
        <w:rPr>
          <w:b/>
        </w:rPr>
        <w:t>LIN YU</w:t>
      </w:r>
      <w:r>
        <w:br/>
        <w:t>Stop.</w:t>
      </w:r>
    </w:p>
    <w:p>
      <w:pPr>
        <w:spacing w:after="80"/>
        <w:jc w:val="left"/>
      </w:pPr>
      <w:r>
        <w:rPr>
          <w:b w:val="0"/>
          <w:i w:val="0"/>
        </w:rPr>
        <w:t>Both parents turn.</w:t>
      </w:r>
    </w:p>
    <w:p>
      <w:pPr>
        <w:spacing w:before="80" w:after="40"/>
      </w:pPr>
      <w:r>
        <w:rPr>
          <w:b/>
        </w:rPr>
        <w:t>LIN YU</w:t>
      </w:r>
      <w:r>
        <w:br/>
        <w:t>Both of you keep deciding what I’m allowed to know. I’m not a mission. I’m not evidence. I’m not one of Mirror’s subjects. I’m your daughter.</w:t>
      </w:r>
    </w:p>
    <w:p>
      <w:pPr>
        <w:spacing w:before="80" w:after="40"/>
      </w:pPr>
      <w:r>
        <w:rPr>
          <w:b/>
        </w:rPr>
        <w:t>LIN XIAO</w:t>
      </w:r>
      <w:r>
        <w:br/>
        <w:t>You’re right.</w:t>
      </w:r>
    </w:p>
    <w:p>
      <w:pPr>
        <w:spacing w:before="80" w:after="40"/>
      </w:pPr>
      <w:r>
        <w:rPr>
          <w:b/>
        </w:rPr>
        <w:t>LIN YU</w:t>
      </w:r>
      <w:r>
        <w:br/>
        <w:t>I know.</w:t>
      </w:r>
    </w:p>
    <w:p>
      <w:pPr>
        <w:spacing w:after="80"/>
        <w:jc w:val="left"/>
      </w:pPr>
      <w:r>
        <w:rPr>
          <w:b w:val="0"/>
          <w:i w:val="0"/>
        </w:rPr>
        <w:t>For one brief moment, Lin Xiao laughs. Then alarms begin.</w:t>
      </w:r>
    </w:p>
    <w:p>
      <w:pPr>
        <w:pStyle w:val="Heading2"/>
      </w:pPr>
      <w:r>
        <w:t>SCENE 27 — MIRROR ACTIVATES</w:t>
      </w:r>
    </w:p>
    <w:p>
      <w:pPr>
        <w:spacing w:after="80"/>
      </w:pPr>
      <w:r>
        <w:rPr>
          <w:b/>
        </w:rPr>
        <w:t xml:space="preserve">[CUTSCENE — ~3 MIN] </w:t>
      </w:r>
      <w:r>
        <w:t>Every screen in the facility activates. Shen appears.</w:t>
      </w:r>
    </w:p>
    <w:p>
      <w:pPr>
        <w:spacing w:before="80" w:after="40"/>
      </w:pPr>
      <w:r>
        <w:rPr>
          <w:b/>
        </w:rPr>
        <w:t>SHEN</w:t>
      </w:r>
      <w:r>
        <w:br/>
        <w:t>There he is. Raven.</w:t>
      </w:r>
    </w:p>
    <w:p>
      <w:pPr>
        <w:spacing w:before="80" w:after="40"/>
      </w:pPr>
      <w:r>
        <w:rPr>
          <w:b/>
        </w:rPr>
        <w:t>LIN XIAO</w:t>
      </w:r>
      <w:r>
        <w:br/>
        <w:t>That man died ten years ago.</w:t>
      </w:r>
    </w:p>
    <w:p>
      <w:pPr>
        <w:spacing w:before="80" w:after="40"/>
      </w:pPr>
      <w:r>
        <w:rPr>
          <w:b/>
        </w:rPr>
        <w:t>SHEN</w:t>
      </w:r>
      <w:r>
        <w:br/>
        <w:t>Did he?</w:t>
      </w:r>
    </w:p>
    <w:p>
      <w:pPr>
        <w:spacing w:after="80"/>
        <w:jc w:val="left"/>
      </w:pPr>
      <w:r>
        <w:rPr>
          <w:b w:val="0"/>
          <w:i w:val="0"/>
        </w:rPr>
        <w:t>The screens replay actual player behavior: mercy, threats, stealth, executions, rescues, betrayals.</w:t>
      </w:r>
    </w:p>
    <w:p>
      <w:pPr>
        <w:spacing w:before="80" w:after="40"/>
      </w:pPr>
      <w:r>
        <w:rPr>
          <w:b/>
        </w:rPr>
        <w:t>SHEN</w:t>
      </w:r>
      <w:r>
        <w:br/>
        <w:t>You spent ten years pretending to be ordinary. Then I touched one person you loved and the mask disappeared.</w:t>
      </w:r>
    </w:p>
    <w:p>
      <w:pPr>
        <w:spacing w:before="80" w:after="40"/>
      </w:pPr>
      <w:r>
        <w:rPr>
          <w:b/>
        </w:rPr>
        <w:t>LIN XIAO</w:t>
      </w:r>
      <w:r>
        <w:br/>
        <w:t>Mirror didn’t predict that. Any father would come.</w:t>
      </w:r>
    </w:p>
    <w:p>
      <w:pPr>
        <w:spacing w:before="80" w:after="40"/>
      </w:pPr>
      <w:r>
        <w:rPr>
          <w:b/>
        </w:rPr>
        <w:t>SHEN</w:t>
      </w:r>
      <w:r>
        <w:br/>
        <w:t>Not like you.</w:t>
      </w:r>
    </w:p>
    <w:p>
      <w:pPr>
        <w:spacing w:before="80" w:after="40"/>
      </w:pPr>
      <w:r>
        <w:rPr>
          <w:b/>
        </w:rPr>
        <w:t>LIN XIAO</w:t>
      </w:r>
      <w:r>
        <w:br/>
        <w:t>Then why are you still talking?</w:t>
      </w:r>
    </w:p>
    <w:p>
      <w:pPr>
        <w:spacing w:before="80" w:after="40"/>
      </w:pPr>
      <w:r>
        <w:rPr>
          <w:b/>
        </w:rPr>
        <w:t>SHEN</w:t>
      </w:r>
      <w:r>
        <w:br/>
        <w:t>What?</w:t>
      </w:r>
    </w:p>
    <w:p>
      <w:pPr>
        <w:spacing w:before="80" w:after="40"/>
      </w:pPr>
      <w:r>
        <w:rPr>
          <w:b/>
        </w:rPr>
        <w:t>LIN XIAO</w:t>
      </w:r>
      <w:r>
        <w:br/>
        <w:t>If you already know what I’m going to do, why haven’t you stopped me?</w:t>
      </w:r>
    </w:p>
    <w:p>
      <w:pPr>
        <w:spacing w:after="80"/>
        <w:jc w:val="left"/>
      </w:pPr>
      <w:r>
        <w:rPr>
          <w:b w:val="0"/>
          <w:i w:val="0"/>
        </w:rPr>
        <w:t>Shen’s expression shifts.</w:t>
      </w:r>
    </w:p>
    <w:p>
      <w:pPr>
        <w:spacing w:before="80" w:after="40"/>
      </w:pPr>
      <w:r>
        <w:rPr>
          <w:b/>
        </w:rPr>
        <w:t>LIN YU</w:t>
      </w:r>
      <w:r>
        <w:br/>
        <w:t>He’s afraid.</w:t>
      </w:r>
    </w:p>
    <w:p>
      <w:pPr>
        <w:spacing w:before="80" w:after="40"/>
      </w:pPr>
      <w:r>
        <w:rPr>
          <w:b/>
        </w:rPr>
        <w:t>SHEN</w:t>
      </w:r>
      <w:r>
        <w:br/>
        <w:t>Of what?</w:t>
      </w:r>
    </w:p>
    <w:p>
      <w:pPr>
        <w:spacing w:before="80" w:after="40"/>
      </w:pPr>
      <w:r>
        <w:rPr>
          <w:b/>
        </w:rPr>
        <w:t>LIN YU</w:t>
      </w:r>
      <w:r>
        <w:br/>
        <w:t>Being wrong.</w:t>
      </w:r>
    </w:p>
    <w:p>
      <w:pPr>
        <w:pStyle w:val="Heading2"/>
      </w:pPr>
      <w:r>
        <w:t>SCENE 28 — MIRROR PREDICTION</w:t>
      </w:r>
    </w:p>
    <w:p>
      <w:pPr>
        <w:spacing w:after="80"/>
      </w:pPr>
      <w:r>
        <w:rPr>
          <w:b/>
        </w:rPr>
        <w:t xml:space="preserve">[FINAL GAMEPLAY — 8–12 MIN] </w:t>
      </w:r>
      <w:r>
        <w:t>Mirror adapts to the player’s dominant habits.</w:t>
      </w:r>
    </w:p>
    <w:p>
      <w:pPr>
        <w:pStyle w:val="ListBullet"/>
      </w:pPr>
      <w:r>
        <w:t>Stealth-heavy players find favorite hiding spaces scanned.</w:t>
      </w:r>
    </w:p>
    <w:p>
      <w:pPr>
        <w:pStyle w:val="ListBullet"/>
      </w:pPr>
      <w:r>
        <w:t>Combat-heavy players face shields and crossfire.</w:t>
      </w:r>
    </w:p>
    <w:p>
      <w:pPr>
        <w:pStyle w:val="ListBullet"/>
      </w:pPr>
      <w:r>
        <w:t>Hacking-heavy players encounter fake terminals and poisoned shortcuts.</w:t>
      </w:r>
    </w:p>
    <w:p>
      <w:pPr>
        <w:pStyle w:val="ListBullet"/>
      </w:pPr>
      <w:r>
        <w:t>Players must deliberately alternate movement, distraction, combat, hacking and retreat.</w:t>
      </w:r>
    </w:p>
    <w:p>
      <w:pPr>
        <w:spacing w:before="80" w:after="40"/>
      </w:pPr>
      <w:r>
        <w:rPr>
          <w:b/>
        </w:rPr>
        <w:t>LIN YU — RADIO</w:t>
      </w:r>
      <w:r>
        <w:br/>
        <w:t>Stop doing what you normally do.</w:t>
      </w:r>
    </w:p>
    <w:p>
      <w:pPr>
        <w:spacing w:before="80" w:after="40"/>
      </w:pPr>
      <w:r>
        <w:rPr>
          <w:b/>
        </w:rPr>
        <w:t>LIN XIAO</w:t>
      </w:r>
      <w:r>
        <w:br/>
        <w:t>You’re telling me to make bad decisions?</w:t>
      </w:r>
    </w:p>
    <w:p>
      <w:pPr>
        <w:spacing w:before="80" w:after="40"/>
      </w:pPr>
      <w:r>
        <w:rPr>
          <w:b/>
        </w:rPr>
        <w:t>LIN YU</w:t>
      </w:r>
      <w:r>
        <w:br/>
        <w:t>For once in your life, yes.</w:t>
      </w:r>
    </w:p>
    <w:p>
      <w:pPr>
        <w:spacing w:after="80"/>
        <w:jc w:val="left"/>
      </w:pPr>
      <w:r>
        <w:rPr>
          <w:b w:val="0"/>
          <w:i w:val="0"/>
        </w:rPr>
        <w:t>The mechanic turns the theme—prediction versus choice—into gameplay.</w:t>
      </w:r>
    </w:p>
    <w:p>
      <w:pPr>
        <w:pStyle w:val="Heading2"/>
      </w:pPr>
      <w:r>
        <w:t>SCENE 29 — COMPLETE THE TRUTH</w:t>
      </w:r>
    </w:p>
    <w:p>
      <w:pPr>
        <w:spacing w:after="80"/>
      </w:pPr>
      <w:r>
        <w:rPr>
          <w:b/>
        </w:rPr>
        <w:t xml:space="preserve">[FINAL EVIDENCE BOARD — 5–7 MIN] </w:t>
      </w:r>
      <w:r>
        <w:t>Reconstruct the entire conspiracy before entering the core.</w:t>
      </w:r>
    </w:p>
    <w:p>
      <w:pPr>
        <w:pStyle w:val="ListBullet"/>
      </w:pPr>
      <w:r>
        <w:t>MEI → created ethical lock for Mirror</w:t>
      </w:r>
    </w:p>
    <w:p>
      <w:pPr>
        <w:pStyle w:val="ListBullet"/>
      </w:pPr>
      <w:r>
        <w:t>SHEN → secretly seized prediction engine</w:t>
      </w:r>
    </w:p>
    <w:p>
      <w:pPr>
        <w:pStyle w:val="ListBullet"/>
      </w:pPr>
      <w:r>
        <w:t>HOMECOMING → cover-up to eliminate researchers</w:t>
      </w:r>
    </w:p>
    <w:p>
      <w:pPr>
        <w:pStyle w:val="ListBullet"/>
      </w:pPr>
      <w:r>
        <w:t>GU CHEN → obeyed demolition order</w:t>
      </w:r>
    </w:p>
    <w:p>
      <w:pPr>
        <w:pStyle w:val="ListBullet"/>
      </w:pPr>
      <w:r>
        <w:t>LIN XIAO → unknowingly carried Key One</w:t>
      </w:r>
    </w:p>
    <w:p>
      <w:pPr>
        <w:pStyle w:val="ListBullet"/>
      </w:pPr>
      <w:r>
        <w:t>LIN YU → inherited/received Key Two</w:t>
      </w:r>
    </w:p>
    <w:p>
      <w:pPr>
        <w:pStyle w:val="ListBullet"/>
      </w:pPr>
      <w:r>
        <w:t>DR. HE → contacted Lin Yu to expose the truth</w:t>
      </w:r>
    </w:p>
    <w:p>
      <w:pPr>
        <w:pStyle w:val="ListBullet"/>
      </w:pPr>
      <w:r>
        <w:t>LOREN → built infrastructure but lost control</w:t>
      </w:r>
    </w:p>
    <w:p>
      <w:pPr>
        <w:pStyle w:val="ListBullet"/>
      </w:pPr>
      <w:r>
        <w:t>SHEN → engineered kidnapping to reunite both keys</w:t>
      </w:r>
    </w:p>
    <w:p>
      <w:pPr>
        <w:spacing w:after="80"/>
      </w:pPr>
      <w:r>
        <w:rPr>
          <w:b/>
        </w:rPr>
        <w:t xml:space="preserve">[UNLOCK] </w:t>
      </w:r>
      <w:r>
        <w:t>Perfect board + sufficient Evidence unlocks REWRITE MIRROR. Partial board permits Destroy / Release. Low Evidence may leave only Destroy / Control.</w:t>
      </w:r>
    </w:p>
    <w:p>
      <w:pPr>
        <w:pStyle w:val="Heading2"/>
      </w:pPr>
      <w:r>
        <w:t>SCENE 30 — THE LAST ORDER</w:t>
      </w:r>
    </w:p>
    <w:p>
      <w:pPr>
        <w:spacing w:after="80"/>
      </w:pPr>
      <w:r>
        <w:rPr>
          <w:b/>
        </w:rPr>
        <w:t xml:space="preserve">[CUTSCENE — ~3 MIN] </w:t>
      </w:r>
      <w:r>
        <w:t>Lin Xiao enters the Mirror Core. Shen waits without an army.</w:t>
      </w:r>
    </w:p>
    <w:p>
      <w:pPr>
        <w:spacing w:before="80" w:after="40"/>
      </w:pPr>
      <w:r>
        <w:rPr>
          <w:b/>
        </w:rPr>
        <w:t>SHEN</w:t>
      </w:r>
      <w:r>
        <w:br/>
        <w:t>Do you remember your first mission?</w:t>
      </w:r>
    </w:p>
    <w:p>
      <w:pPr>
        <w:spacing w:before="80" w:after="40"/>
      </w:pPr>
      <w:r>
        <w:rPr>
          <w:b/>
        </w:rPr>
        <w:t>LIN XIAO</w:t>
      </w:r>
      <w:r>
        <w:br/>
        <w:t>I was nineteen.</w:t>
      </w:r>
    </w:p>
    <w:p>
      <w:pPr>
        <w:spacing w:before="80" w:after="40"/>
      </w:pPr>
      <w:r>
        <w:rPr>
          <w:b/>
        </w:rPr>
        <w:t>SHEN</w:t>
      </w:r>
      <w:r>
        <w:br/>
        <w:t>You couldn’t pull the trigger. I taught you how.</w:t>
      </w:r>
    </w:p>
    <w:p>
      <w:pPr>
        <w:spacing w:before="80" w:after="40"/>
      </w:pPr>
      <w:r>
        <w:rPr>
          <w:b/>
        </w:rPr>
        <w:t>LIN XIAO</w:t>
      </w:r>
      <w:r>
        <w:br/>
        <w:t>You taught me to obey.</w:t>
      </w:r>
    </w:p>
    <w:p>
      <w:pPr>
        <w:spacing w:before="80" w:after="40"/>
      </w:pPr>
      <w:r>
        <w:rPr>
          <w:b/>
        </w:rPr>
        <w:t>SHEN</w:t>
      </w:r>
      <w:r>
        <w:br/>
        <w:t>And you became extraordinary.</w:t>
      </w:r>
    </w:p>
    <w:p>
      <w:pPr>
        <w:spacing w:before="80" w:after="40"/>
      </w:pPr>
      <w:r>
        <w:rPr>
          <w:b/>
        </w:rPr>
        <w:t>LIN XIAO</w:t>
      </w:r>
      <w:r>
        <w:br/>
        <w:t>No. You made obedience feel like courage. It took me years to learn the difference.</w:t>
      </w:r>
    </w:p>
    <w:p>
      <w:pPr>
        <w:spacing w:after="80"/>
        <w:jc w:val="left"/>
      </w:pPr>
      <w:r>
        <w:rPr>
          <w:b w:val="0"/>
          <w:i w:val="0"/>
        </w:rPr>
        <w:t>Shen places his weapon on the table.</w:t>
      </w:r>
    </w:p>
    <w:p>
      <w:pPr>
        <w:spacing w:before="80" w:after="40"/>
      </w:pPr>
      <w:r>
        <w:rPr>
          <w:b/>
        </w:rPr>
        <w:t>SHEN</w:t>
      </w:r>
      <w:r>
        <w:br/>
        <w:t>Then prove you’ve changed.</w:t>
      </w:r>
    </w:p>
    <w:p>
      <w:pPr>
        <w:spacing w:after="80"/>
      </w:pPr>
      <w:r>
        <w:rPr>
          <w:b/>
        </w:rPr>
        <w:t xml:space="preserve">[FINAL DECISION] </w:t>
      </w:r>
      <w:r>
        <w:t>ARREST SHEN / KILL SHEN / DESTROY MIRROR / RELEASE MIRROR / CONTROL MIRROR / REWRITE MIRROR (secret).</w:t>
      </w:r>
    </w:p>
    <w:p>
      <w:r>
        <w:br w:type="page"/>
      </w:r>
    </w:p>
    <w:p>
      <w:pPr>
        <w:pStyle w:val="Heading1"/>
      </w:pPr>
      <w:r>
        <w:t>ENDING SYSTEM</w:t>
      </w:r>
    </w:p>
    <w:p>
      <w:pPr>
        <w:spacing w:after="80"/>
        <w:jc w:val="left"/>
      </w:pPr>
      <w:r>
        <w:rPr>
          <w:b w:val="0"/>
          <w:i w:val="0"/>
        </w:rPr>
        <w:t>The final decision is filtered through the player’s accumulated Evidence, Trust, Exposure and Revenge. The same button can produce different epilogues depending on the playthrough.</w:t>
      </w:r>
    </w:p>
    <w:p>
      <w:pPr>
        <w:pStyle w:val="Heading2"/>
      </w:pPr>
      <w:r>
        <w:t>ENDING 1 — TRUE JUSTICE</w:t>
      </w:r>
    </w:p>
    <w:p>
      <w:pPr>
        <w:spacing w:after="80"/>
        <w:jc w:val="left"/>
      </w:pPr>
      <w:r>
        <w:rPr>
          <w:b w:val="0"/>
          <w:i/>
        </w:rPr>
        <w:t>Requirements: high Evidence, Shen alive, enough witnesses survive.</w:t>
      </w:r>
    </w:p>
    <w:p>
      <w:pPr>
        <w:spacing w:after="80"/>
        <w:jc w:val="left"/>
      </w:pPr>
      <w:r>
        <w:rPr>
          <w:b w:val="0"/>
          <w:i w:val="0"/>
        </w:rPr>
        <w:t>Shen is arrested.</w:t>
      </w:r>
    </w:p>
    <w:p>
      <w:pPr>
        <w:spacing w:after="80"/>
        <w:jc w:val="left"/>
      </w:pPr>
      <w:r>
        <w:rPr>
          <w:b w:val="0"/>
          <w:i w:val="0"/>
        </w:rPr>
        <w:t>Gu Chen voluntarily confesses and testifies.</w:t>
      </w:r>
    </w:p>
    <w:p>
      <w:pPr>
        <w:spacing w:after="80"/>
        <w:jc w:val="left"/>
      </w:pPr>
      <w:r>
        <w:rPr>
          <w:b w:val="0"/>
          <w:i w:val="0"/>
        </w:rPr>
        <w:t>Mei’s files prove Homecoming was a cover-up.</w:t>
      </w:r>
    </w:p>
    <w:p>
      <w:pPr>
        <w:spacing w:after="80"/>
        <w:jc w:val="left"/>
      </w:pPr>
      <w:r>
        <w:rPr>
          <w:b w:val="0"/>
          <w:i w:val="0"/>
        </w:rPr>
        <w:t>Months later Lin Xiao waits outside Lin Yu’s school.</w:t>
      </w:r>
    </w:p>
    <w:p>
      <w:pPr>
        <w:spacing w:before="80" w:after="40"/>
      </w:pPr>
      <w:r>
        <w:rPr>
          <w:b/>
        </w:rPr>
        <w:t>LIN YU</w:t>
      </w:r>
      <w:r>
        <w:br/>
        <w:t>You’re early.</w:t>
      </w:r>
    </w:p>
    <w:p>
      <w:pPr>
        <w:spacing w:before="80" w:after="40"/>
      </w:pPr>
      <w:r>
        <w:rPr>
          <w:b/>
        </w:rPr>
        <w:t>LIN XIAO</w:t>
      </w:r>
      <w:r>
        <w:br/>
        <w:t>You’re late.</w:t>
      </w:r>
    </w:p>
    <w:p>
      <w:pPr>
        <w:spacing w:before="80" w:after="40"/>
      </w:pPr>
      <w:r>
        <w:rPr>
          <w:b/>
        </w:rPr>
        <w:t>LIN YU</w:t>
      </w:r>
      <w:r>
        <w:br/>
        <w:t>Thirty seconds.</w:t>
      </w:r>
    </w:p>
    <w:p>
      <w:pPr>
        <w:spacing w:before="80" w:after="40"/>
      </w:pPr>
      <w:r>
        <w:rPr>
          <w:b/>
        </w:rPr>
        <w:t>LIN XIAO</w:t>
      </w:r>
      <w:r>
        <w:br/>
        <w:t>I noticed.</w:t>
      </w:r>
    </w:p>
    <w:p>
      <w:pPr>
        <w:spacing w:after="80"/>
        <w:jc w:val="center"/>
      </w:pPr>
      <w:r>
        <w:rPr>
          <w:b/>
          <w:i w:val="0"/>
          <w:sz w:val="26"/>
        </w:rPr>
        <w:t>TRUE JUSTICE</w:t>
      </w:r>
    </w:p>
    <w:p>
      <w:pPr>
        <w:pStyle w:val="Heading2"/>
      </w:pPr>
      <w:r>
        <w:t>ENDING 2 — VENGEANCE</w:t>
      </w:r>
    </w:p>
    <w:p>
      <w:pPr>
        <w:spacing w:after="80"/>
        <w:jc w:val="left"/>
      </w:pPr>
      <w:r>
        <w:rPr>
          <w:b w:val="0"/>
          <w:i/>
        </w:rPr>
        <w:t>Triggered by killing Shen, especially with high Revenge.</w:t>
      </w:r>
    </w:p>
    <w:p>
      <w:pPr>
        <w:spacing w:after="80"/>
        <w:jc w:val="left"/>
      </w:pPr>
      <w:r>
        <w:rPr>
          <w:b w:val="0"/>
          <w:i w:val="0"/>
        </w:rPr>
        <w:t>Lin Xiao shoots Shen after the threat is already over.</w:t>
      </w:r>
    </w:p>
    <w:p>
      <w:pPr>
        <w:spacing w:after="80"/>
        <w:jc w:val="left"/>
      </w:pPr>
      <w:r>
        <w:rPr>
          <w:b w:val="0"/>
          <w:i w:val="0"/>
        </w:rPr>
        <w:t>Lin Yu arrives in time to see the aftermath.</w:t>
      </w:r>
    </w:p>
    <w:p>
      <w:pPr>
        <w:spacing w:after="80"/>
        <w:jc w:val="left"/>
      </w:pPr>
      <w:r>
        <w:rPr>
          <w:b w:val="0"/>
          <w:i w:val="0"/>
        </w:rPr>
        <w:t>Police sirens approach.</w:t>
      </w:r>
    </w:p>
    <w:p>
      <w:pPr>
        <w:spacing w:before="80" w:after="40"/>
      </w:pPr>
      <w:r>
        <w:rPr>
          <w:b/>
        </w:rPr>
        <w:t>LIN XIAO</w:t>
      </w:r>
      <w:r>
        <w:br/>
        <w:t>It’s over.</w:t>
      </w:r>
    </w:p>
    <w:p>
      <w:pPr>
        <w:spacing w:before="80" w:after="40"/>
      </w:pPr>
      <w:r>
        <w:rPr>
          <w:b/>
        </w:rPr>
        <w:t>LIN YU</w:t>
      </w:r>
      <w:r>
        <w:br/>
        <w:t>Is it?</w:t>
      </w:r>
    </w:p>
    <w:p>
      <w:pPr>
        <w:spacing w:before="80" w:after="40"/>
      </w:pPr>
      <w:r>
        <w:rPr>
          <w:b/>
        </w:rPr>
        <w:t>LIN XIAO</w:t>
      </w:r>
      <w:r>
        <w:br/>
        <w:t>I did it for you.</w:t>
      </w:r>
    </w:p>
    <w:p>
      <w:pPr>
        <w:spacing w:before="80" w:after="40"/>
      </w:pPr>
      <w:r>
        <w:rPr>
          <w:b/>
        </w:rPr>
        <w:t>LIN YU</w:t>
      </w:r>
      <w:r>
        <w:br/>
        <w:t>No. You did it because you wanted to.</w:t>
      </w:r>
    </w:p>
    <w:p>
      <w:pPr>
        <w:spacing w:after="80"/>
        <w:jc w:val="center"/>
      </w:pPr>
      <w:r>
        <w:rPr>
          <w:b/>
          <w:i w:val="0"/>
          <w:sz w:val="26"/>
        </w:rPr>
        <w:t>VENGEANCE</w:t>
      </w:r>
    </w:p>
    <w:p>
      <w:pPr>
        <w:pStyle w:val="Heading2"/>
      </w:pPr>
      <w:r>
        <w:t>ENDING 3 — THE WATCHER</w:t>
      </w:r>
    </w:p>
    <w:p>
      <w:pPr>
        <w:spacing w:after="80"/>
        <w:jc w:val="left"/>
      </w:pPr>
      <w:r>
        <w:rPr>
          <w:b w:val="0"/>
          <w:i/>
        </w:rPr>
        <w:t>Triggered by taking control of Mirror.</w:t>
      </w:r>
    </w:p>
    <w:p>
      <w:pPr>
        <w:spacing w:after="80"/>
        <w:jc w:val="left"/>
      </w:pPr>
      <w:r>
        <w:rPr>
          <w:b w:val="0"/>
          <w:i w:val="0"/>
        </w:rPr>
        <w:t>Months later Lin Xiao secretly reviews future-threat predictions.</w:t>
      </w:r>
    </w:p>
    <w:p>
      <w:pPr>
        <w:spacing w:after="80"/>
        <w:jc w:val="left"/>
      </w:pPr>
      <w:r>
        <w:rPr>
          <w:b w:val="0"/>
          <w:i w:val="0"/>
        </w:rPr>
        <w:t>Lin Yu enters; he hides the screen.</w:t>
      </w:r>
    </w:p>
    <w:p>
      <w:pPr>
        <w:spacing w:before="80" w:after="40"/>
      </w:pPr>
      <w:r>
        <w:rPr>
          <w:b/>
        </w:rPr>
        <w:t>LIN YU</w:t>
      </w:r>
      <w:r>
        <w:br/>
        <w:t>You destroyed it, right?</w:t>
      </w:r>
    </w:p>
    <w:p>
      <w:pPr>
        <w:spacing w:before="80" w:after="40"/>
      </w:pPr>
      <w:r>
        <w:rPr>
          <w:b/>
        </w:rPr>
        <w:t>LIN XIAO</w:t>
      </w:r>
      <w:r>
        <w:br/>
        <w:t>Yes.</w:t>
      </w:r>
    </w:p>
    <w:p>
      <w:pPr>
        <w:spacing w:after="80"/>
        <w:jc w:val="center"/>
      </w:pPr>
      <w:r>
        <w:rPr>
          <w:b/>
          <w:i w:val="0"/>
          <w:sz w:val="26"/>
        </w:rPr>
        <w:t>THE WATCHER</w:t>
      </w:r>
    </w:p>
    <w:p>
      <w:pPr>
        <w:pStyle w:val="Heading2"/>
      </w:pPr>
      <w:r>
        <w:t>ENDING 4 — GHOST FAMILY</w:t>
      </w:r>
    </w:p>
    <w:p>
      <w:pPr>
        <w:spacing w:after="80"/>
        <w:jc w:val="left"/>
      </w:pPr>
      <w:r>
        <w:rPr>
          <w:b w:val="0"/>
          <w:i/>
        </w:rPr>
        <w:t>Mirror destroyed, family trust high, but Exposure too high or evidence insufficient.</w:t>
      </w:r>
    </w:p>
    <w:p>
      <w:pPr>
        <w:spacing w:after="80"/>
        <w:jc w:val="left"/>
      </w:pPr>
      <w:r>
        <w:rPr>
          <w:b w:val="0"/>
          <w:i w:val="0"/>
        </w:rPr>
        <w:t>Lin Xiao, Mei and Lin Yu leave Linhai under new identities.</w:t>
      </w:r>
    </w:p>
    <w:p>
      <w:pPr>
        <w:spacing w:after="80"/>
        <w:jc w:val="left"/>
      </w:pPr>
      <w:r>
        <w:rPr>
          <w:b w:val="0"/>
          <w:i w:val="0"/>
        </w:rPr>
        <w:t>At a railway station they wait for a train to a new city.</w:t>
      </w:r>
    </w:p>
    <w:p>
      <w:pPr>
        <w:spacing w:before="80" w:after="40"/>
      </w:pPr>
      <w:r>
        <w:rPr>
          <w:b/>
        </w:rPr>
        <w:t>LIN YU</w:t>
      </w:r>
      <w:r>
        <w:br/>
        <w:t>New city.</w:t>
      </w:r>
    </w:p>
    <w:p>
      <w:pPr>
        <w:spacing w:before="80" w:after="40"/>
      </w:pPr>
      <w:r>
        <w:rPr>
          <w:b/>
        </w:rPr>
        <w:t>MEI</w:t>
      </w:r>
      <w:r>
        <w:br/>
        <w:t>New names.</w:t>
      </w:r>
    </w:p>
    <w:p>
      <w:pPr>
        <w:spacing w:before="80" w:after="40"/>
      </w:pPr>
      <w:r>
        <w:rPr>
          <w:b/>
        </w:rPr>
        <w:t>LIN XIAO</w:t>
      </w:r>
      <w:r>
        <w:br/>
        <w:t>New life.</w:t>
      </w:r>
    </w:p>
    <w:p>
      <w:pPr>
        <w:spacing w:before="80" w:after="40"/>
      </w:pPr>
      <w:r>
        <w:rPr>
          <w:b/>
        </w:rPr>
        <w:t>LIN YU</w:t>
      </w:r>
      <w:r>
        <w:br/>
        <w:t>Same dysfunctional family?</w:t>
      </w:r>
    </w:p>
    <w:p>
      <w:pPr>
        <w:spacing w:before="80" w:after="40"/>
      </w:pPr>
      <w:r>
        <w:rPr>
          <w:b/>
        </w:rPr>
        <w:t>LIN XIAO</w:t>
      </w:r>
      <w:r>
        <w:br/>
        <w:t>Unfortunately.</w:t>
      </w:r>
    </w:p>
    <w:p>
      <w:pPr>
        <w:spacing w:after="80"/>
        <w:jc w:val="center"/>
      </w:pPr>
      <w:r>
        <w:rPr>
          <w:b/>
          <w:i w:val="0"/>
          <w:sz w:val="26"/>
        </w:rPr>
        <w:t>GHOST FAMILY</w:t>
      </w:r>
    </w:p>
    <w:p>
      <w:pPr>
        <w:pStyle w:val="Heading2"/>
      </w:pPr>
      <w:r>
        <w:t>ENDING 5 — ALONE</w:t>
      </w:r>
    </w:p>
    <w:p>
      <w:pPr>
        <w:spacing w:after="80"/>
        <w:jc w:val="left"/>
      </w:pPr>
      <w:r>
        <w:rPr>
          <w:b w:val="0"/>
          <w:i/>
        </w:rPr>
        <w:t>Lin Yu survives, but Revenge is extreme and family Trust is low.</w:t>
      </w:r>
    </w:p>
    <w:p>
      <w:pPr>
        <w:spacing w:after="80"/>
        <w:jc w:val="left"/>
      </w:pPr>
      <w:r>
        <w:rPr>
          <w:b w:val="0"/>
          <w:i w:val="0"/>
        </w:rPr>
        <w:t>Lin Xiao tells Lin Yu they can finally go home.</w:t>
      </w:r>
    </w:p>
    <w:p>
      <w:pPr>
        <w:spacing w:after="80"/>
        <w:jc w:val="left"/>
      </w:pPr>
      <w:r>
        <w:rPr>
          <w:b w:val="0"/>
          <w:i w:val="0"/>
        </w:rPr>
        <w:t>She does not move.</w:t>
      </w:r>
    </w:p>
    <w:p>
      <w:pPr>
        <w:spacing w:before="80" w:after="40"/>
      </w:pPr>
      <w:r>
        <w:rPr>
          <w:b/>
        </w:rPr>
        <w:t>LIN YU</w:t>
      </w:r>
      <w:r>
        <w:br/>
        <w:t>You saved my life. But I don’t know who you are anymore.</w:t>
      </w:r>
    </w:p>
    <w:p>
      <w:pPr>
        <w:spacing w:before="80" w:after="40"/>
      </w:pPr>
      <w:r>
        <w:rPr>
          <w:b/>
        </w:rPr>
        <w:t>LIN XIAO</w:t>
      </w:r>
      <w:r>
        <w:br/>
        <w:t>I’m your father.</w:t>
      </w:r>
    </w:p>
    <w:p>
      <w:pPr>
        <w:spacing w:before="80" w:after="40"/>
      </w:pPr>
      <w:r>
        <w:rPr>
          <w:b/>
        </w:rPr>
        <w:t>LIN YU</w:t>
      </w:r>
      <w:r>
        <w:br/>
        <w:t>Then I hope you find him again.</w:t>
      </w:r>
    </w:p>
    <w:p>
      <w:pPr>
        <w:spacing w:after="80"/>
        <w:jc w:val="center"/>
      </w:pPr>
      <w:r>
        <w:rPr>
          <w:b/>
          <w:i w:val="0"/>
          <w:sz w:val="26"/>
        </w:rPr>
        <w:t>ALONE</w:t>
      </w:r>
    </w:p>
    <w:p>
      <w:pPr>
        <w:pStyle w:val="Heading2"/>
      </w:pPr>
      <w:r>
        <w:t>ENDING 6 — CHAOS</w:t>
      </w:r>
    </w:p>
    <w:p>
      <w:pPr>
        <w:spacing w:after="80"/>
        <w:jc w:val="left"/>
      </w:pPr>
      <w:r>
        <w:rPr>
          <w:b w:val="0"/>
          <w:i/>
        </w:rPr>
        <w:t>Triggered by releasing the entire raw Mirror database.</w:t>
      </w:r>
    </w:p>
    <w:p>
      <w:pPr>
        <w:spacing w:after="80"/>
        <w:jc w:val="left"/>
      </w:pPr>
      <w:r>
        <w:rPr>
          <w:b w:val="0"/>
          <w:i w:val="0"/>
        </w:rPr>
        <w:t>Shen’s crimes become public immediately.</w:t>
      </w:r>
    </w:p>
    <w:p>
      <w:pPr>
        <w:spacing w:after="80"/>
        <w:jc w:val="left"/>
      </w:pPr>
      <w:r>
        <w:rPr>
          <w:b w:val="0"/>
          <w:i w:val="0"/>
        </w:rPr>
        <w:t>So do millions of private records, predictions and secrets.</w:t>
      </w:r>
    </w:p>
    <w:p>
      <w:pPr>
        <w:spacing w:after="80"/>
        <w:jc w:val="left"/>
      </w:pPr>
      <w:r>
        <w:rPr>
          <w:b w:val="0"/>
          <w:i w:val="0"/>
        </w:rPr>
        <w:t>The truth wins, but privacy collapses and unrest spreads.</w:t>
      </w:r>
    </w:p>
    <w:p>
      <w:pPr>
        <w:spacing w:before="80" w:after="40"/>
      </w:pPr>
      <w:r>
        <w:rPr>
          <w:b/>
        </w:rPr>
        <w:t>SU LAN</w:t>
      </w:r>
      <w:r>
        <w:br/>
        <w:t>We exposed him.</w:t>
      </w:r>
    </w:p>
    <w:p>
      <w:pPr>
        <w:spacing w:before="80" w:after="40"/>
      </w:pPr>
      <w:r>
        <w:rPr>
          <w:b/>
        </w:rPr>
        <w:t>MEI</w:t>
      </w:r>
      <w:r>
        <w:br/>
        <w:t>We exposed everyone.</w:t>
      </w:r>
    </w:p>
    <w:p>
      <w:pPr>
        <w:spacing w:after="80"/>
        <w:jc w:val="center"/>
      </w:pPr>
      <w:r>
        <w:rPr>
          <w:b/>
          <w:i w:val="0"/>
          <w:sz w:val="26"/>
        </w:rPr>
        <w:t>CHAOS</w:t>
      </w:r>
    </w:p>
    <w:p>
      <w:pPr>
        <w:pStyle w:val="Heading2"/>
      </w:pPr>
      <w:r>
        <w:t>ENDING 7 — THE HIDDEN BLADE</w:t>
      </w:r>
    </w:p>
    <w:p>
      <w:pPr>
        <w:spacing w:after="80"/>
        <w:jc w:val="left"/>
      </w:pPr>
      <w:r>
        <w:rPr>
          <w:b w:val="0"/>
          <w:i/>
        </w:rPr>
        <w:t>Mirror destroyed with insufficient public evidence.</w:t>
      </w:r>
    </w:p>
    <w:p>
      <w:pPr>
        <w:spacing w:after="80"/>
        <w:jc w:val="left"/>
      </w:pPr>
      <w:r>
        <w:rPr>
          <w:b w:val="0"/>
          <w:i w:val="0"/>
        </w:rPr>
        <w:t>Shen is defeated, Lin Yu is safe, but Lin Xiao is blamed for the attack.</w:t>
      </w:r>
    </w:p>
    <w:p>
      <w:pPr>
        <w:spacing w:after="80"/>
        <w:jc w:val="left"/>
      </w:pPr>
      <w:r>
        <w:rPr>
          <w:b w:val="0"/>
          <w:i w:val="0"/>
        </w:rPr>
        <w:t>Months later a surviving corrupt Mirror official enters his apartment. The lights go out.</w:t>
      </w:r>
    </w:p>
    <w:p>
      <w:pPr>
        <w:spacing w:before="80" w:after="40"/>
      </w:pPr>
      <w:r>
        <w:rPr>
          <w:b/>
        </w:rPr>
        <w:t>LIN XIAO</w:t>
      </w:r>
      <w:r>
        <w:br/>
        <w:t>Shen is gone. But you’re still here.</w:t>
      </w:r>
    </w:p>
    <w:p>
      <w:pPr>
        <w:spacing w:after="80"/>
        <w:jc w:val="center"/>
      </w:pPr>
      <w:r>
        <w:rPr>
          <w:b/>
          <w:i w:val="0"/>
          <w:sz w:val="26"/>
        </w:rPr>
        <w:t>THE HIDDEN BLADE</w:t>
      </w:r>
    </w:p>
    <w:p>
      <w:pPr>
        <w:pStyle w:val="Heading2"/>
      </w:pPr>
      <w:r>
        <w:t>SECRET ENDING — BREAK THE MIRROR</w:t>
      </w:r>
    </w:p>
    <w:p>
      <w:pPr>
        <w:spacing w:after="80"/>
        <w:jc w:val="left"/>
      </w:pPr>
      <w:r>
        <w:rPr>
          <w:b w:val="0"/>
          <w:i/>
        </w:rPr>
        <w:t>Requires strong Evidence, high Trust, key witnesses alive, successful major investigations, Mirror Prediction completion and a perfect final Evidence Board.</w:t>
      </w:r>
    </w:p>
    <w:p>
      <w:pPr>
        <w:spacing w:after="80"/>
        <w:jc w:val="left"/>
      </w:pPr>
      <w:r>
        <w:rPr>
          <w:b w:val="0"/>
          <w:i w:val="0"/>
        </w:rPr>
        <w:t>Su Lan and Mei rewrite the core: civilian surveillance is deleted while verified criminal evidence is preserved.</w:t>
      </w:r>
    </w:p>
    <w:p>
      <w:pPr>
        <w:spacing w:after="80"/>
        <w:jc w:val="left"/>
      </w:pPr>
      <w:r>
        <w:rPr>
          <w:b w:val="0"/>
          <w:i w:val="0"/>
        </w:rPr>
        <w:t>Shen is arrested. Gu Chen testifies. Lin Xiao is cleared. Mei returns to the family.</w:t>
      </w:r>
    </w:p>
    <w:p>
      <w:pPr>
        <w:spacing w:after="80"/>
        <w:jc w:val="left"/>
      </w:pPr>
      <w:r>
        <w:rPr>
          <w:b w:val="0"/>
          <w:i w:val="0"/>
        </w:rPr>
        <w:t>Months later Lin Xiao burns breakfast again.</w:t>
      </w:r>
    </w:p>
    <w:p>
      <w:pPr>
        <w:spacing w:before="80" w:after="40"/>
      </w:pPr>
      <w:r>
        <w:rPr>
          <w:b/>
        </w:rPr>
        <w:t>LIN YU</w:t>
      </w:r>
      <w:r>
        <w:br/>
        <w:t>After everything we survived, this is still how you cook?</w:t>
      </w:r>
    </w:p>
    <w:p>
      <w:pPr>
        <w:spacing w:before="80" w:after="40"/>
      </w:pPr>
      <w:r>
        <w:rPr>
          <w:b/>
        </w:rPr>
        <w:t>MEI</w:t>
      </w:r>
      <w:r>
        <w:br/>
        <w:t>What is that?</w:t>
      </w:r>
    </w:p>
    <w:p>
      <w:pPr>
        <w:spacing w:before="80" w:after="40"/>
      </w:pPr>
      <w:r>
        <w:rPr>
          <w:b/>
        </w:rPr>
        <w:t>LIN XIAO</w:t>
      </w:r>
      <w:r>
        <w:br/>
        <w:t>Breakfast.</w:t>
      </w:r>
    </w:p>
    <w:p>
      <w:pPr>
        <w:spacing w:before="80" w:after="40"/>
      </w:pPr>
      <w:r>
        <w:rPr>
          <w:b/>
        </w:rPr>
        <w:t>LIN YU</w:t>
      </w:r>
      <w:r>
        <w:br/>
        <w:t>That’s what he always says.</w:t>
      </w:r>
    </w:p>
    <w:p>
      <w:pPr>
        <w:spacing w:after="80"/>
        <w:jc w:val="center"/>
      </w:pPr>
      <w:r>
        <w:rPr>
          <w:b/>
          <w:i w:val="0"/>
          <w:sz w:val="26"/>
        </w:rPr>
        <w:t>BREAK THE MIRROR</w:t>
      </w:r>
    </w:p>
    <w:p>
      <w:pPr>
        <w:pStyle w:val="Heading1"/>
      </w:pPr>
      <w:r>
        <w:t>POST-CREDIT SCENE</w:t>
      </w:r>
    </w:p>
    <w:p>
      <w:pPr>
        <w:spacing w:after="80"/>
        <w:jc w:val="left"/>
      </w:pPr>
      <w:r>
        <w:rPr>
          <w:b w:val="0"/>
          <w:i w:val="0"/>
        </w:rPr>
        <w:t>A dark room. An unknown man and woman watch a surviving fragment of Mirror reconnect to an external node.</w:t>
      </w:r>
    </w:p>
    <w:p>
      <w:pPr>
        <w:spacing w:before="80" w:after="40"/>
      </w:pPr>
      <w:r>
        <w:rPr>
          <w:b/>
        </w:rPr>
        <w:t>UNKNOWN MAN</w:t>
      </w:r>
      <w:r>
        <w:br/>
        <w:t>Shen believed Mirror could predict people.</w:t>
      </w:r>
    </w:p>
    <w:p>
      <w:pPr>
        <w:spacing w:before="80" w:after="40"/>
      </w:pPr>
      <w:r>
        <w:rPr>
          <w:b/>
        </w:rPr>
        <w:t>UNKNOWN WOMAN</w:t>
      </w:r>
      <w:r>
        <w:br/>
        <w:t>And he failed.</w:t>
      </w:r>
    </w:p>
    <w:p>
      <w:pPr>
        <w:spacing w:after="80"/>
        <w:jc w:val="left"/>
      </w:pPr>
      <w:r>
        <w:rPr>
          <w:b w:val="0"/>
          <w:i w:val="0"/>
        </w:rPr>
        <w:t>A new project name appears: PROJECT ORACLE.</w:t>
      </w:r>
    </w:p>
    <w:p>
      <w:pPr>
        <w:spacing w:before="80" w:after="40"/>
      </w:pPr>
      <w:r>
        <w:rPr>
          <w:b/>
        </w:rPr>
        <w:t>UNKNOWN MAN</w:t>
      </w:r>
      <w:r>
        <w:br/>
        <w:t>Because prediction was never enough.</w:t>
      </w:r>
    </w:p>
    <w:p>
      <w:pPr>
        <w:spacing w:after="80"/>
        <w:jc w:val="center"/>
      </w:pPr>
      <w:r>
        <w:rPr>
          <w:b/>
          <w:i w:val="0"/>
          <w:sz w:val="32"/>
        </w:rPr>
        <w:t>THE HIDDEN BLADE II — ORACLE</w:t>
      </w:r>
    </w:p>
    <w:p>
      <w:r>
        <w:br w:type="page"/>
      </w:r>
    </w:p>
    <w:p>
      <w:pPr>
        <w:pStyle w:val="Heading1"/>
      </w:pPr>
      <w:r>
        <w:t>IMPLEMENTATION MAP FOR THE TEAM</w:t>
      </w:r>
    </w:p>
    <w:p>
      <w:pPr>
        <w:spacing w:after="80"/>
        <w:jc w:val="left"/>
      </w:pPr>
      <w:r>
        <w:rPr>
          <w:b w:val="0"/>
          <w:i w:val="0"/>
        </w:rPr>
        <w:t>This section translates the story into buildable pieces so the script can be used by coding, UI and design teammates.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Sequence</w:t>
            </w:r>
          </w:p>
        </w:tc>
        <w:tc>
          <w:tcPr>
            <w:tcW w:type="dxa" w:w="2520"/>
          </w:tcPr>
          <w:p>
            <w:r>
              <w:t>Type</w:t>
            </w:r>
          </w:p>
        </w:tc>
        <w:tc>
          <w:tcPr>
            <w:tcW w:type="dxa" w:w="2520"/>
          </w:tcPr>
          <w:p>
            <w:r>
              <w:t>Target Time</w:t>
            </w:r>
          </w:p>
        </w:tc>
        <w:tc>
          <w:tcPr>
            <w:tcW w:type="dxa" w:w="2520"/>
          </w:tcPr>
          <w:p>
            <w:r>
              <w:t>Core Build</w:t>
            </w:r>
          </w:p>
        </w:tc>
      </w:tr>
      <w:tr>
        <w:tc>
          <w:tcPr>
            <w:tcW w:type="dxa" w:w="2520"/>
          </w:tcPr>
          <w:p>
            <w:r>
              <w:t>Apartment / School</w:t>
            </w:r>
          </w:p>
        </w:tc>
        <w:tc>
          <w:tcPr>
            <w:tcW w:type="dxa" w:w="2520"/>
          </w:tcPr>
          <w:p>
            <w:r>
              <w:t>Narrative + exploration</w:t>
            </w:r>
          </w:p>
        </w:tc>
        <w:tc>
          <w:tcPr>
            <w:tcW w:type="dxa" w:w="2520"/>
          </w:tcPr>
          <w:p>
            <w:r>
              <w:t>8–10 min</w:t>
            </w:r>
          </w:p>
        </w:tc>
        <w:tc>
          <w:tcPr>
            <w:tcW w:type="dxa" w:w="2520"/>
          </w:tcPr>
          <w:p>
            <w:r>
              <w:t>Dialogue system, interactables, first choice</w:t>
            </w:r>
          </w:p>
        </w:tc>
      </w:tr>
      <w:tr>
        <w:tc>
          <w:tcPr>
            <w:tcW w:type="dxa" w:w="2520"/>
          </w:tcPr>
          <w:p>
            <w:r>
              <w:t>Lin Yu USB</w:t>
            </w:r>
          </w:p>
        </w:tc>
        <w:tc>
          <w:tcPr>
            <w:tcW w:type="dxa" w:w="2520"/>
          </w:tcPr>
          <w:p>
            <w:r>
              <w:t>Investigation</w:t>
            </w:r>
          </w:p>
        </w:tc>
        <w:tc>
          <w:tcPr>
            <w:tcW w:type="dxa" w:w="2520"/>
          </w:tcPr>
          <w:p>
            <w:r>
              <w:t>4–5 min</w:t>
            </w:r>
          </w:p>
        </w:tc>
        <w:tc>
          <w:tcPr>
            <w:tcW w:type="dxa" w:w="2520"/>
          </w:tcPr>
          <w:p>
            <w:r>
              <w:t>Clickable files, trace meter</w:t>
            </w:r>
          </w:p>
        </w:tc>
      </w:tr>
      <w:tr>
        <w:tc>
          <w:tcPr>
            <w:tcW w:type="dxa" w:w="2520"/>
          </w:tcPr>
          <w:p>
            <w:r>
              <w:t>CCTV</w:t>
            </w:r>
          </w:p>
        </w:tc>
        <w:tc>
          <w:tcPr>
            <w:tcW w:type="dxa" w:w="2520"/>
          </w:tcPr>
          <w:p>
            <w:r>
              <w:t>Mini-game</w:t>
            </w:r>
          </w:p>
        </w:tc>
        <w:tc>
          <w:tcPr>
            <w:tcW w:type="dxa" w:w="2520"/>
          </w:tcPr>
          <w:p>
            <w:r>
              <w:t>6–8 min</w:t>
            </w:r>
          </w:p>
        </w:tc>
        <w:tc>
          <w:tcPr>
            <w:tcW w:type="dxa" w:w="2520"/>
          </w:tcPr>
          <w:p>
            <w:r>
              <w:t>Camera switching, timeline, zoom/tag clues</w:t>
            </w:r>
          </w:p>
        </w:tc>
      </w:tr>
      <w:tr>
        <w:tc>
          <w:tcPr>
            <w:tcW w:type="dxa" w:w="2520"/>
          </w:tcPr>
          <w:p>
            <w:r>
              <w:t>Warehouse</w:t>
            </w:r>
          </w:p>
        </w:tc>
        <w:tc>
          <w:tcPr>
            <w:tcW w:type="dxa" w:w="2520"/>
          </w:tcPr>
          <w:p>
            <w:r>
              <w:t>Stealth/action</w:t>
            </w:r>
          </w:p>
        </w:tc>
        <w:tc>
          <w:tcPr>
            <w:tcW w:type="dxa" w:w="2520"/>
          </w:tcPr>
          <w:p>
            <w:r>
              <w:t>10–15 min</w:t>
            </w:r>
          </w:p>
        </w:tc>
        <w:tc>
          <w:tcPr>
            <w:tcW w:type="dxa" w:w="2520"/>
          </w:tcPr>
          <w:p>
            <w:r>
              <w:t>Guards, alternate routes, witness objective</w:t>
            </w:r>
          </w:p>
        </w:tc>
      </w:tr>
      <w:tr>
        <w:tc>
          <w:tcPr>
            <w:tcW w:type="dxa" w:w="2520"/>
          </w:tcPr>
          <w:p>
            <w:r>
              <w:t>Interrogation</w:t>
            </w:r>
          </w:p>
        </w:tc>
        <w:tc>
          <w:tcPr>
            <w:tcW w:type="dxa" w:w="2520"/>
          </w:tcPr>
          <w:p>
            <w:r>
              <w:t>Dialogue puzzle</w:t>
            </w:r>
          </w:p>
        </w:tc>
        <w:tc>
          <w:tcPr>
            <w:tcW w:type="dxa" w:w="2520"/>
          </w:tcPr>
          <w:p>
            <w:r>
              <w:t>4–6 min</w:t>
            </w:r>
          </w:p>
        </w:tc>
        <w:tc>
          <w:tcPr>
            <w:tcW w:type="dxa" w:w="2520"/>
          </w:tcPr>
          <w:p>
            <w:r>
              <w:t>Evidence cards, contradiction states</w:t>
            </w:r>
          </w:p>
        </w:tc>
      </w:tr>
      <w:tr>
        <w:tc>
          <w:tcPr>
            <w:tcW w:type="dxa" w:w="2520"/>
          </w:tcPr>
          <w:p>
            <w:r>
              <w:t>Safehouse / Mirror Hack</w:t>
            </w:r>
          </w:p>
        </w:tc>
        <w:tc>
          <w:tcPr>
            <w:tcW w:type="dxa" w:w="2520"/>
          </w:tcPr>
          <w:p>
            <w:r>
              <w:t>Investigation + puzzle</w:t>
            </w:r>
          </w:p>
        </w:tc>
        <w:tc>
          <w:tcPr>
            <w:tcW w:type="dxa" w:w="2520"/>
          </w:tcPr>
          <w:p>
            <w:r>
              <w:t>8–10 min</w:t>
            </w:r>
          </w:p>
        </w:tc>
        <w:tc>
          <w:tcPr>
            <w:tcW w:type="dxa" w:w="2520"/>
          </w:tcPr>
          <w:p>
            <w:r>
              <w:t>Evidence wall, node hacking</w:t>
            </w:r>
          </w:p>
        </w:tc>
      </w:tr>
      <w:tr>
        <w:tc>
          <w:tcPr>
            <w:tcW w:type="dxa" w:w="2520"/>
          </w:tcPr>
          <w:p>
            <w:r>
              <w:t>Lin Yu Facility</w:t>
            </w:r>
          </w:p>
        </w:tc>
        <w:tc>
          <w:tcPr>
            <w:tcW w:type="dxa" w:w="2520"/>
          </w:tcPr>
          <w:p>
            <w:r>
              <w:t>Stealth puzzle</w:t>
            </w:r>
          </w:p>
        </w:tc>
        <w:tc>
          <w:tcPr>
            <w:tcW w:type="dxa" w:w="2520"/>
          </w:tcPr>
          <w:p>
            <w:r>
              <w:t>10–15 min</w:t>
            </w:r>
          </w:p>
        </w:tc>
        <w:tc>
          <w:tcPr>
            <w:tcW w:type="dxa" w:w="2520"/>
          </w:tcPr>
          <w:p>
            <w:r>
              <w:t>Detection cones, distractions, keycards</w:t>
            </w:r>
          </w:p>
        </w:tc>
      </w:tr>
      <w:tr>
        <w:tc>
          <w:tcPr>
            <w:tcW w:type="dxa" w:w="2520"/>
          </w:tcPr>
          <w:p>
            <w:r>
              <w:t>Evidence Board I</w:t>
            </w:r>
          </w:p>
        </w:tc>
        <w:tc>
          <w:tcPr>
            <w:tcW w:type="dxa" w:w="2520"/>
          </w:tcPr>
          <w:p>
            <w:r>
              <w:t>Logic puzzle</w:t>
            </w:r>
          </w:p>
        </w:tc>
        <w:tc>
          <w:tcPr>
            <w:tcW w:type="dxa" w:w="2520"/>
          </w:tcPr>
          <w:p>
            <w:r>
              <w:t>5–7 min</w:t>
            </w:r>
          </w:p>
        </w:tc>
        <w:tc>
          <w:tcPr>
            <w:tcW w:type="dxa" w:w="2520"/>
          </w:tcPr>
          <w:p>
            <w:r>
              <w:t>Drag/connect clue nodes</w:t>
            </w:r>
          </w:p>
        </w:tc>
      </w:tr>
      <w:tr>
        <w:tc>
          <w:tcPr>
            <w:tcW w:type="dxa" w:w="2520"/>
          </w:tcPr>
          <w:p>
            <w:r>
              <w:t>Loren Gala</w:t>
            </w:r>
          </w:p>
        </w:tc>
        <w:tc>
          <w:tcPr>
            <w:tcW w:type="dxa" w:w="2520"/>
          </w:tcPr>
          <w:p>
            <w:r>
              <w:t>Social stealth</w:t>
            </w:r>
          </w:p>
        </w:tc>
        <w:tc>
          <w:tcPr>
            <w:tcW w:type="dxa" w:w="2520"/>
          </w:tcPr>
          <w:p>
            <w:r>
              <w:t>8–12 min</w:t>
            </w:r>
          </w:p>
        </w:tc>
        <w:tc>
          <w:tcPr>
            <w:tcW w:type="dxa" w:w="2520"/>
          </w:tcPr>
          <w:p>
            <w:r>
              <w:t>NPC dialogue, disguise/keycard routes</w:t>
            </w:r>
          </w:p>
        </w:tc>
      </w:tr>
      <w:tr>
        <w:tc>
          <w:tcPr>
            <w:tcW w:type="dxa" w:w="2520"/>
          </w:tcPr>
          <w:p>
            <w:r>
              <w:t>Homecoming Reconstruction</w:t>
            </w:r>
          </w:p>
        </w:tc>
        <w:tc>
          <w:tcPr>
            <w:tcW w:type="dxa" w:w="2520"/>
          </w:tcPr>
          <w:p>
            <w:r>
              <w:t>Playable flashback</w:t>
            </w:r>
          </w:p>
        </w:tc>
        <w:tc>
          <w:tcPr>
            <w:tcW w:type="dxa" w:w="2520"/>
          </w:tcPr>
          <w:p>
            <w:r>
              <w:t>6–8 min</w:t>
            </w:r>
          </w:p>
        </w:tc>
        <w:tc>
          <w:tcPr>
            <w:tcW w:type="dxa" w:w="2520"/>
          </w:tcPr>
          <w:p>
            <w:r>
              <w:t>Scripted memory exploration</w:t>
            </w:r>
          </w:p>
        </w:tc>
      </w:tr>
      <w:tr>
        <w:tc>
          <w:tcPr>
            <w:tcW w:type="dxa" w:w="2520"/>
          </w:tcPr>
          <w:p>
            <w:r>
              <w:t>Final Facility</w:t>
            </w:r>
          </w:p>
        </w:tc>
        <w:tc>
          <w:tcPr>
            <w:tcW w:type="dxa" w:w="2520"/>
          </w:tcPr>
          <w:p>
            <w:r>
              <w:t>Stealth/action</w:t>
            </w:r>
          </w:p>
        </w:tc>
        <w:tc>
          <w:tcPr>
            <w:tcW w:type="dxa" w:w="2520"/>
          </w:tcPr>
          <w:p>
            <w:r>
              <w:t>10–15 min</w:t>
            </w:r>
          </w:p>
        </w:tc>
        <w:tc>
          <w:tcPr>
            <w:tcW w:type="dxa" w:w="2520"/>
          </w:tcPr>
          <w:p>
            <w:r>
              <w:t>Dynamic difficulty from variables</w:t>
            </w:r>
          </w:p>
        </w:tc>
      </w:tr>
      <w:tr>
        <w:tc>
          <w:tcPr>
            <w:tcW w:type="dxa" w:w="2520"/>
          </w:tcPr>
          <w:p>
            <w:r>
              <w:t>Mirror Prediction</w:t>
            </w:r>
          </w:p>
        </w:tc>
        <w:tc>
          <w:tcPr>
            <w:tcW w:type="dxa" w:w="2520"/>
          </w:tcPr>
          <w:p>
            <w:r>
              <w:t>Adaptive finale</w:t>
            </w:r>
          </w:p>
        </w:tc>
        <w:tc>
          <w:tcPr>
            <w:tcW w:type="dxa" w:w="2520"/>
          </w:tcPr>
          <w:p>
            <w:r>
              <w:t>8–12 min</w:t>
            </w:r>
          </w:p>
        </w:tc>
        <w:tc>
          <w:tcPr>
            <w:tcW w:type="dxa" w:w="2520"/>
          </w:tcPr>
          <w:p>
            <w:r>
              <w:t>Counter dominant playstyle</w:t>
            </w:r>
          </w:p>
        </w:tc>
      </w:tr>
      <w:tr>
        <w:tc>
          <w:tcPr>
            <w:tcW w:type="dxa" w:w="2520"/>
          </w:tcPr>
          <w:p>
            <w:r>
              <w:t>Final Evidence Board</w:t>
            </w:r>
          </w:p>
        </w:tc>
        <w:tc>
          <w:tcPr>
            <w:tcW w:type="dxa" w:w="2520"/>
          </w:tcPr>
          <w:p>
            <w:r>
              <w:t>Logic puzzle</w:t>
            </w:r>
          </w:p>
        </w:tc>
        <w:tc>
          <w:tcPr>
            <w:tcW w:type="dxa" w:w="2520"/>
          </w:tcPr>
          <w:p>
            <w:r>
              <w:t>5–7 min</w:t>
            </w:r>
          </w:p>
        </w:tc>
        <w:tc>
          <w:tcPr>
            <w:tcW w:type="dxa" w:w="2520"/>
          </w:tcPr>
          <w:p>
            <w:r>
              <w:t>Ending unlock logic</w:t>
            </w:r>
          </w:p>
        </w:tc>
      </w:tr>
      <w:tr>
        <w:tc>
          <w:tcPr>
            <w:tcW w:type="dxa" w:w="2520"/>
          </w:tcPr>
          <w:p>
            <w:r>
              <w:t>Ending</w:t>
            </w:r>
          </w:p>
        </w:tc>
        <w:tc>
          <w:tcPr>
            <w:tcW w:type="dxa" w:w="2520"/>
          </w:tcPr>
          <w:p>
            <w:r>
              <w:t>Branching narrative</w:t>
            </w:r>
          </w:p>
        </w:tc>
        <w:tc>
          <w:tcPr>
            <w:tcW w:type="dxa" w:w="2520"/>
          </w:tcPr>
          <w:p>
            <w:r>
              <w:t>4–7 min</w:t>
            </w:r>
          </w:p>
        </w:tc>
        <w:tc>
          <w:tcPr>
            <w:tcW w:type="dxa" w:w="2520"/>
          </w:tcPr>
          <w:p>
            <w:r>
              <w:t>Outcome cutscenes</w:t>
            </w:r>
          </w:p>
        </w:tc>
      </w:tr>
    </w:tbl>
    <w:p>
      <w:pPr>
        <w:pStyle w:val="Heading1"/>
      </w:pPr>
      <w:r>
        <w:t>RUNTIME TARGET</w:t>
      </w:r>
    </w:p>
    <w:p>
      <w:pPr>
        <w:spacing w:after="80"/>
        <w:jc w:val="left"/>
      </w:pPr>
      <w:r>
        <w:rPr>
          <w:b w:val="0"/>
          <w:i w:val="0"/>
        </w:rPr>
        <w:t>A fast player who skips optional clues may finish in about 70–90 minutes. A normal first playthrough should land around 90–120 minutes. A completionist or cautious player can exceed two hours. The script’s narrative material is designed to occupy roughly 35–45 minutes, with gameplay providing the remaining runtime.</w:t>
      </w:r>
    </w:p>
    <w:p>
      <w:pPr>
        <w:spacing w:after="80"/>
        <w:jc w:val="left"/>
      </w:pPr>
      <w:r>
        <w:rPr>
          <w:b w:val="0"/>
          <w:i w:val="0"/>
        </w:rPr>
        <w:t>For a student demo, the team can implement only CCTV Investigation, Warehouse Infiltration, Lin Yu Stealth, Evidence Board and one ending while presenting the remaining sequences as planned scope.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THE HIDDEN BLADE — Full Game Script 5.0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